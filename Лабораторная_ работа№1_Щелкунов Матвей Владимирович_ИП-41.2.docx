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361D" w:rsidRPr="00733F9A" w:rsidRDefault="00000000">
      <w:pPr>
        <w:jc w:val="center"/>
        <w:rPr>
          <w:rFonts w:cs="Times New Roman"/>
          <w:szCs w:val="24"/>
          <w:lang w:val="ru-RU"/>
        </w:rPr>
      </w:pPr>
      <w:r w:rsidRPr="00733F9A">
        <w:rPr>
          <w:rFonts w:cs="Times New Roman"/>
          <w:b/>
          <w:szCs w:val="24"/>
          <w:lang w:val="ru-RU"/>
        </w:rPr>
        <w:t>Лабораторная работа №1</w:t>
      </w:r>
    </w:p>
    <w:p w:rsidR="003D361D" w:rsidRPr="00733F9A" w:rsidRDefault="00000000">
      <w:pPr>
        <w:jc w:val="center"/>
        <w:rPr>
          <w:rFonts w:cs="Times New Roman"/>
          <w:szCs w:val="24"/>
          <w:lang w:val="ru-RU"/>
        </w:rPr>
      </w:pPr>
      <w:r w:rsidRPr="00733F9A">
        <w:rPr>
          <w:rFonts w:cs="Times New Roman"/>
          <w:b/>
          <w:szCs w:val="24"/>
          <w:lang w:val="ru-RU"/>
        </w:rPr>
        <w:t>«Подбор комплектующих и сборка конфигураций ПК»</w:t>
      </w:r>
    </w:p>
    <w:p w:rsidR="00412B2C" w:rsidRPr="00733F9A" w:rsidRDefault="00277ECF">
      <w:pPr>
        <w:jc w:val="center"/>
        <w:rPr>
          <w:rFonts w:cs="Times New Roman"/>
          <w:szCs w:val="24"/>
          <w:lang w:val="ru-RU"/>
        </w:rPr>
      </w:pPr>
      <w:r w:rsidRPr="00733F9A">
        <w:rPr>
          <w:rFonts w:cs="Times New Roman"/>
          <w:b/>
          <w:bCs/>
          <w:szCs w:val="24"/>
          <w:lang w:val="ru-RU"/>
        </w:rPr>
        <w:t>Вариант 1 — Офисный ПК</w:t>
      </w:r>
      <w:r w:rsidRPr="00733F9A">
        <w:rPr>
          <w:rFonts w:cs="Times New Roman"/>
          <w:szCs w:val="24"/>
          <w:lang w:val="ru-RU"/>
        </w:rPr>
        <w:t xml:space="preserve"> </w:t>
      </w: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</w:p>
    <w:p w:rsidR="00277ECF" w:rsidRPr="00277ECF" w:rsidRDefault="00277ECF" w:rsidP="00277ECF">
      <w:pPr>
        <w:jc w:val="right"/>
        <w:rPr>
          <w:rFonts w:cs="Times New Roman"/>
          <w:szCs w:val="24"/>
          <w:lang w:val="ru-RU"/>
        </w:rPr>
      </w:pPr>
      <w:r w:rsidRPr="00277ECF">
        <w:rPr>
          <w:rFonts w:cs="Times New Roman"/>
          <w:b/>
          <w:bCs/>
          <w:szCs w:val="24"/>
          <w:lang w:val="ru-RU"/>
        </w:rPr>
        <w:t>Выполнил(а): студент группы</w:t>
      </w:r>
      <w:r w:rsidRPr="00277ECF">
        <w:rPr>
          <w:rFonts w:cs="Times New Roman"/>
          <w:szCs w:val="24"/>
          <w:lang w:val="ru-RU"/>
        </w:rPr>
        <w:t xml:space="preserve"> ИП-41.</w:t>
      </w:r>
      <w:r w:rsidRPr="00733F9A">
        <w:rPr>
          <w:rFonts w:cs="Times New Roman"/>
          <w:szCs w:val="24"/>
          <w:lang w:val="ru-RU"/>
        </w:rPr>
        <w:t>2</w:t>
      </w:r>
    </w:p>
    <w:p w:rsidR="00277ECF" w:rsidRPr="00277ECF" w:rsidRDefault="00277ECF" w:rsidP="00277ECF">
      <w:pPr>
        <w:jc w:val="right"/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t xml:space="preserve">Щелкунов Матвей Владимирович </w:t>
      </w:r>
    </w:p>
    <w:p w:rsidR="00277ECF" w:rsidRPr="00277ECF" w:rsidRDefault="00277ECF" w:rsidP="00277ECF">
      <w:pPr>
        <w:jc w:val="right"/>
        <w:rPr>
          <w:rFonts w:cs="Times New Roman"/>
          <w:szCs w:val="24"/>
          <w:lang w:val="ru-RU"/>
        </w:rPr>
      </w:pPr>
      <w:r w:rsidRPr="00277ECF">
        <w:rPr>
          <w:rFonts w:cs="Times New Roman"/>
          <w:szCs w:val="24"/>
          <w:lang w:val="ru-RU"/>
        </w:rPr>
        <w:t>Шифр: ipo0</w:t>
      </w:r>
      <w:r w:rsidRPr="00733F9A">
        <w:rPr>
          <w:rFonts w:cs="Times New Roman"/>
          <w:szCs w:val="24"/>
          <w:lang w:val="ru-RU"/>
        </w:rPr>
        <w:t>124021</w:t>
      </w:r>
    </w:p>
    <w:p w:rsidR="00277ECF" w:rsidRPr="00733F9A" w:rsidRDefault="00277ECF" w:rsidP="00277ECF">
      <w:pPr>
        <w:jc w:val="right"/>
        <w:rPr>
          <w:rFonts w:cs="Times New Roman"/>
          <w:szCs w:val="24"/>
          <w:lang w:val="ru-RU"/>
        </w:rPr>
      </w:pPr>
      <w:r w:rsidRPr="00277ECF">
        <w:rPr>
          <w:rFonts w:cs="Times New Roman"/>
          <w:b/>
          <w:bCs/>
          <w:szCs w:val="24"/>
          <w:lang w:val="ru-RU"/>
        </w:rPr>
        <w:t>Проверил(а):</w:t>
      </w:r>
      <w:r w:rsidRPr="00277ECF">
        <w:rPr>
          <w:rFonts w:cs="Times New Roman"/>
          <w:szCs w:val="24"/>
          <w:lang w:val="ru-RU"/>
        </w:rPr>
        <w:t xml:space="preserve"> Тропин Даниил Александрович</w:t>
      </w:r>
    </w:p>
    <w:p w:rsidR="00277ECF" w:rsidRPr="00733F9A" w:rsidRDefault="00277ECF" w:rsidP="00277ECF">
      <w:pPr>
        <w:rPr>
          <w:rFonts w:cs="Times New Roman"/>
          <w:szCs w:val="24"/>
          <w:lang w:val="ru-RU"/>
        </w:rPr>
      </w:pPr>
    </w:p>
    <w:p w:rsidR="003D361D" w:rsidRPr="00733F9A" w:rsidRDefault="00000000" w:rsidP="00412B2C">
      <w:pPr>
        <w:jc w:val="right"/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br/>
      </w:r>
    </w:p>
    <w:p w:rsidR="003D361D" w:rsidRPr="00733F9A" w:rsidRDefault="00000000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br w:type="page"/>
      </w:r>
    </w:p>
    <w:p w:rsidR="003D361D" w:rsidRPr="00733F9A" w:rsidRDefault="00000000" w:rsidP="00E77B27">
      <w:pPr>
        <w:rPr>
          <w:rFonts w:cs="Times New Roman"/>
          <w:b/>
          <w:bCs/>
          <w:szCs w:val="24"/>
          <w:lang w:val="ru-RU"/>
        </w:rPr>
      </w:pPr>
      <w:r w:rsidRPr="00733F9A">
        <w:rPr>
          <w:rFonts w:cs="Times New Roman"/>
          <w:b/>
          <w:bCs/>
          <w:szCs w:val="24"/>
          <w:lang w:val="ru-RU"/>
        </w:rPr>
        <w:lastRenderedPageBreak/>
        <w:t>1. Задание</w:t>
      </w:r>
    </w:p>
    <w:p w:rsidR="003D361D" w:rsidRPr="00733F9A" w:rsidRDefault="00000000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t>Цель работы — подобрать совместимую конфигурацию персонального компьютера, соответствующую требованиям вариантов 1–3, подобрать монитор и подтвердить выбор ссылками на страницы интернет-магазина.</w:t>
      </w:r>
    </w:p>
    <w:p w:rsidR="003D361D" w:rsidRPr="00733F9A" w:rsidRDefault="00000000">
      <w:pPr>
        <w:rPr>
          <w:rFonts w:cs="Times New Roman"/>
          <w:szCs w:val="24"/>
        </w:rPr>
      </w:pPr>
      <w:proofErr w:type="spellStart"/>
      <w:r w:rsidRPr="00733F9A">
        <w:rPr>
          <w:rFonts w:cs="Times New Roman"/>
          <w:szCs w:val="24"/>
        </w:rPr>
        <w:t>Требования</w:t>
      </w:r>
      <w:proofErr w:type="spellEnd"/>
      <w:r w:rsidRPr="00733F9A">
        <w:rPr>
          <w:rFonts w:cs="Times New Roman"/>
          <w:szCs w:val="24"/>
        </w:rPr>
        <w:t xml:space="preserve">, </w:t>
      </w:r>
      <w:proofErr w:type="spellStart"/>
      <w:r w:rsidRPr="00733F9A">
        <w:rPr>
          <w:rFonts w:cs="Times New Roman"/>
          <w:szCs w:val="24"/>
        </w:rPr>
        <w:t>указанные</w:t>
      </w:r>
      <w:proofErr w:type="spellEnd"/>
      <w:r w:rsidRPr="00733F9A">
        <w:rPr>
          <w:rFonts w:cs="Times New Roman"/>
          <w:szCs w:val="24"/>
        </w:rPr>
        <w:t xml:space="preserve"> в </w:t>
      </w:r>
      <w:proofErr w:type="spellStart"/>
      <w:r w:rsidRPr="00733F9A">
        <w:rPr>
          <w:rFonts w:cs="Times New Roman"/>
          <w:szCs w:val="24"/>
        </w:rPr>
        <w:t>задании</w:t>
      </w:r>
      <w:proofErr w:type="spellEnd"/>
      <w:r w:rsidRPr="00733F9A">
        <w:rPr>
          <w:rFonts w:cs="Times New Roman"/>
          <w:szCs w:val="24"/>
        </w:rPr>
        <w:t>:</w:t>
      </w:r>
    </w:p>
    <w:p w:rsidR="003D361D" w:rsidRPr="00733F9A" w:rsidRDefault="00000000">
      <w:pPr>
        <w:pStyle w:val="a0"/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t xml:space="preserve">Процессор: </w:t>
      </w:r>
      <w:r w:rsidRPr="00733F9A">
        <w:rPr>
          <w:rFonts w:cs="Times New Roman"/>
          <w:szCs w:val="24"/>
        </w:rPr>
        <w:t>Intel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Core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Ultra</w:t>
      </w:r>
      <w:r w:rsidRPr="00733F9A">
        <w:rPr>
          <w:rFonts w:cs="Times New Roman"/>
          <w:szCs w:val="24"/>
          <w:lang w:val="ru-RU"/>
        </w:rPr>
        <w:t xml:space="preserve"> 5 (200-я серия) или </w:t>
      </w:r>
      <w:r w:rsidRPr="00733F9A">
        <w:rPr>
          <w:rFonts w:cs="Times New Roman"/>
          <w:szCs w:val="24"/>
        </w:rPr>
        <w:t>AMD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Ryzen</w:t>
      </w:r>
      <w:r w:rsidRPr="00733F9A">
        <w:rPr>
          <w:rFonts w:cs="Times New Roman"/>
          <w:szCs w:val="24"/>
          <w:lang w:val="ru-RU"/>
        </w:rPr>
        <w:t xml:space="preserve"> 5 (9000-я серия).</w:t>
      </w:r>
    </w:p>
    <w:p w:rsidR="003D361D" w:rsidRPr="00733F9A" w:rsidRDefault="00000000">
      <w:pPr>
        <w:pStyle w:val="a0"/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t xml:space="preserve">Монитор: </w:t>
      </w:r>
      <w:r w:rsidRPr="00733F9A">
        <w:rPr>
          <w:rFonts w:cs="Times New Roman"/>
          <w:szCs w:val="24"/>
        </w:rPr>
        <w:t>IPS</w:t>
      </w:r>
      <w:r w:rsidRPr="00733F9A">
        <w:rPr>
          <w:rFonts w:cs="Times New Roman"/>
          <w:szCs w:val="24"/>
          <w:lang w:val="ru-RU"/>
        </w:rPr>
        <w:t xml:space="preserve">, диагональ 23–27 дюймов, разрешение не ниже </w:t>
      </w:r>
      <w:r w:rsidRPr="00733F9A">
        <w:rPr>
          <w:rFonts w:cs="Times New Roman"/>
          <w:szCs w:val="24"/>
        </w:rPr>
        <w:t>Full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HD</w:t>
      </w:r>
      <w:r w:rsidRPr="00733F9A">
        <w:rPr>
          <w:rFonts w:cs="Times New Roman"/>
          <w:szCs w:val="24"/>
          <w:lang w:val="ru-RU"/>
        </w:rPr>
        <w:t xml:space="preserve">, частота обновления не менее 100 Гц, </w:t>
      </w:r>
      <w:r w:rsidRPr="00733F9A">
        <w:rPr>
          <w:rFonts w:cs="Times New Roman"/>
          <w:szCs w:val="24"/>
        </w:rPr>
        <w:t>Flicker</w:t>
      </w:r>
      <w:r w:rsidRPr="00733F9A">
        <w:rPr>
          <w:rFonts w:cs="Times New Roman"/>
          <w:szCs w:val="24"/>
          <w:lang w:val="ru-RU"/>
        </w:rPr>
        <w:t>-</w:t>
      </w:r>
      <w:r w:rsidRPr="00733F9A">
        <w:rPr>
          <w:rFonts w:cs="Times New Roman"/>
          <w:szCs w:val="24"/>
        </w:rPr>
        <w:t>Free</w:t>
      </w:r>
      <w:r w:rsidRPr="00733F9A">
        <w:rPr>
          <w:rFonts w:cs="Times New Roman"/>
          <w:szCs w:val="24"/>
          <w:lang w:val="ru-RU"/>
        </w:rPr>
        <w:t xml:space="preserve"> и </w:t>
      </w:r>
      <w:r w:rsidRPr="00733F9A">
        <w:rPr>
          <w:rFonts w:cs="Times New Roman"/>
          <w:szCs w:val="24"/>
        </w:rPr>
        <w:t>Low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Blue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Light</w:t>
      </w:r>
      <w:r w:rsidRPr="00733F9A">
        <w:rPr>
          <w:rFonts w:cs="Times New Roman"/>
          <w:szCs w:val="24"/>
          <w:lang w:val="ru-RU"/>
        </w:rPr>
        <w:t>.</w:t>
      </w:r>
    </w:p>
    <w:p w:rsidR="003D361D" w:rsidRPr="00733F9A" w:rsidRDefault="00000000">
      <w:pPr>
        <w:pStyle w:val="a0"/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t xml:space="preserve">Материнская плата: минимум 2 порта </w:t>
      </w:r>
      <w:r w:rsidRPr="00733F9A">
        <w:rPr>
          <w:rFonts w:cs="Times New Roman"/>
          <w:szCs w:val="24"/>
        </w:rPr>
        <w:t>USB</w:t>
      </w:r>
      <w:r w:rsidRPr="00733F9A">
        <w:rPr>
          <w:rFonts w:cs="Times New Roman"/>
          <w:szCs w:val="24"/>
          <w:lang w:val="ru-RU"/>
        </w:rPr>
        <w:t xml:space="preserve"> 3.2 </w:t>
      </w:r>
      <w:r w:rsidRPr="00733F9A">
        <w:rPr>
          <w:rFonts w:cs="Times New Roman"/>
          <w:szCs w:val="24"/>
        </w:rPr>
        <w:t>Gen</w:t>
      </w:r>
      <w:r w:rsidRPr="00733F9A">
        <w:rPr>
          <w:rFonts w:cs="Times New Roman"/>
          <w:szCs w:val="24"/>
          <w:lang w:val="ru-RU"/>
        </w:rPr>
        <w:t xml:space="preserve">2, видеовыход </w:t>
      </w:r>
      <w:r w:rsidRPr="00733F9A">
        <w:rPr>
          <w:rFonts w:cs="Times New Roman"/>
          <w:szCs w:val="24"/>
        </w:rPr>
        <w:t>HDMI</w:t>
      </w:r>
      <w:r w:rsidRPr="00733F9A">
        <w:rPr>
          <w:rFonts w:cs="Times New Roman"/>
          <w:szCs w:val="24"/>
          <w:lang w:val="ru-RU"/>
        </w:rPr>
        <w:t xml:space="preserve"> 2.1 или </w:t>
      </w:r>
      <w:r w:rsidRPr="00733F9A">
        <w:rPr>
          <w:rFonts w:cs="Times New Roman"/>
          <w:szCs w:val="24"/>
        </w:rPr>
        <w:t>DisplayPort</w:t>
      </w:r>
      <w:r w:rsidRPr="00733F9A">
        <w:rPr>
          <w:rFonts w:cs="Times New Roman"/>
          <w:szCs w:val="24"/>
          <w:lang w:val="ru-RU"/>
        </w:rPr>
        <w:t xml:space="preserve"> 1.4, поддержка </w:t>
      </w:r>
      <w:r w:rsidRPr="00733F9A">
        <w:rPr>
          <w:rFonts w:cs="Times New Roman"/>
          <w:szCs w:val="24"/>
        </w:rPr>
        <w:t>M</w:t>
      </w:r>
      <w:r w:rsidRPr="00733F9A">
        <w:rPr>
          <w:rFonts w:cs="Times New Roman"/>
          <w:szCs w:val="24"/>
          <w:lang w:val="ru-RU"/>
        </w:rPr>
        <w:t xml:space="preserve">.2 </w:t>
      </w:r>
      <w:proofErr w:type="spellStart"/>
      <w:r w:rsidRPr="00733F9A">
        <w:rPr>
          <w:rFonts w:cs="Times New Roman"/>
          <w:szCs w:val="24"/>
        </w:rPr>
        <w:t>NVMe</w:t>
      </w:r>
      <w:proofErr w:type="spellEnd"/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PCIe</w:t>
      </w:r>
      <w:r w:rsidRPr="00733F9A">
        <w:rPr>
          <w:rFonts w:cs="Times New Roman"/>
          <w:szCs w:val="24"/>
          <w:lang w:val="ru-RU"/>
        </w:rPr>
        <w:t xml:space="preserve"> 4.0/5.0.</w:t>
      </w:r>
    </w:p>
    <w:p w:rsidR="003D361D" w:rsidRPr="00733F9A" w:rsidRDefault="00000000">
      <w:pPr>
        <w:pStyle w:val="a0"/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t xml:space="preserve">Дополнительно: предусмотреть возможность расширения ещё 2 портами </w:t>
      </w:r>
      <w:r w:rsidRPr="00733F9A">
        <w:rPr>
          <w:rFonts w:cs="Times New Roman"/>
          <w:szCs w:val="24"/>
        </w:rPr>
        <w:t>USB</w:t>
      </w:r>
      <w:r w:rsidRPr="00733F9A">
        <w:rPr>
          <w:rFonts w:cs="Times New Roman"/>
          <w:szCs w:val="24"/>
          <w:lang w:val="ru-RU"/>
        </w:rPr>
        <w:t>-</w:t>
      </w:r>
      <w:r w:rsidRPr="00733F9A">
        <w:rPr>
          <w:rFonts w:cs="Times New Roman"/>
          <w:szCs w:val="24"/>
        </w:rPr>
        <w:t>C</w:t>
      </w:r>
      <w:r w:rsidRPr="00733F9A">
        <w:rPr>
          <w:rFonts w:cs="Times New Roman"/>
          <w:szCs w:val="24"/>
          <w:lang w:val="ru-RU"/>
        </w:rPr>
        <w:t xml:space="preserve"> через внешние адаптеры.</w:t>
      </w:r>
    </w:p>
    <w:p w:rsidR="003D361D" w:rsidRPr="00733F9A" w:rsidRDefault="00000000" w:rsidP="00E77B27">
      <w:pPr>
        <w:rPr>
          <w:rFonts w:cs="Times New Roman"/>
          <w:b/>
          <w:bCs/>
          <w:szCs w:val="24"/>
          <w:lang w:val="ru-RU"/>
        </w:rPr>
      </w:pPr>
      <w:r w:rsidRPr="00733F9A">
        <w:rPr>
          <w:rFonts w:cs="Times New Roman"/>
          <w:b/>
          <w:bCs/>
          <w:szCs w:val="24"/>
          <w:lang w:val="ru-RU"/>
        </w:rPr>
        <w:t>2. Подбор комплектующих</w:t>
      </w:r>
    </w:p>
    <w:p w:rsidR="003D361D" w:rsidRPr="00733F9A" w:rsidRDefault="00000000">
      <w:pPr>
        <w:rPr>
          <w:rFonts w:cs="Times New Roman"/>
          <w:szCs w:val="24"/>
        </w:rPr>
      </w:pPr>
      <w:r w:rsidRPr="00733F9A">
        <w:rPr>
          <w:rFonts w:cs="Times New Roman"/>
          <w:szCs w:val="24"/>
          <w:lang w:val="ru-RU"/>
        </w:rPr>
        <w:t xml:space="preserve">Для выполнения требований выбрана конфигурация на </w:t>
      </w:r>
      <w:r w:rsidRPr="00733F9A">
        <w:rPr>
          <w:rFonts w:cs="Times New Roman"/>
          <w:szCs w:val="24"/>
        </w:rPr>
        <w:t>AMD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Ryzen</w:t>
      </w:r>
      <w:r w:rsidRPr="00733F9A">
        <w:rPr>
          <w:rFonts w:cs="Times New Roman"/>
          <w:szCs w:val="24"/>
          <w:lang w:val="ru-RU"/>
        </w:rPr>
        <w:t xml:space="preserve"> 5 9600</w:t>
      </w:r>
      <w:r w:rsidRPr="00733F9A">
        <w:rPr>
          <w:rFonts w:cs="Times New Roman"/>
          <w:szCs w:val="24"/>
        </w:rPr>
        <w:t>X</w:t>
      </w:r>
      <w:r w:rsidRPr="00733F9A">
        <w:rPr>
          <w:rFonts w:cs="Times New Roman"/>
          <w:szCs w:val="24"/>
          <w:lang w:val="ru-RU"/>
        </w:rPr>
        <w:t xml:space="preserve"> и платформе </w:t>
      </w:r>
      <w:r w:rsidRPr="00733F9A">
        <w:rPr>
          <w:rFonts w:cs="Times New Roman"/>
          <w:szCs w:val="24"/>
        </w:rPr>
        <w:t>AM</w:t>
      </w:r>
      <w:r w:rsidRPr="00733F9A">
        <w:rPr>
          <w:rFonts w:cs="Times New Roman"/>
          <w:szCs w:val="24"/>
          <w:lang w:val="ru-RU"/>
        </w:rPr>
        <w:t xml:space="preserve">5. Материнская плата </w:t>
      </w:r>
      <w:r w:rsidRPr="00733F9A">
        <w:rPr>
          <w:rFonts w:cs="Times New Roman"/>
          <w:szCs w:val="24"/>
        </w:rPr>
        <w:t>MSI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MAG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B</w:t>
      </w:r>
      <w:r w:rsidRPr="00733F9A">
        <w:rPr>
          <w:rFonts w:cs="Times New Roman"/>
          <w:szCs w:val="24"/>
          <w:lang w:val="ru-RU"/>
        </w:rPr>
        <w:t xml:space="preserve">650 </w:t>
      </w:r>
      <w:r w:rsidRPr="00733F9A">
        <w:rPr>
          <w:rFonts w:cs="Times New Roman"/>
          <w:szCs w:val="24"/>
        </w:rPr>
        <w:t>TOMAHAWK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WIFI</w:t>
      </w:r>
      <w:r w:rsidRPr="00733F9A">
        <w:rPr>
          <w:rFonts w:cs="Times New Roman"/>
          <w:szCs w:val="24"/>
          <w:lang w:val="ru-RU"/>
        </w:rPr>
        <w:t xml:space="preserve"> поддерживает </w:t>
      </w:r>
      <w:r w:rsidRPr="00733F9A">
        <w:rPr>
          <w:rFonts w:cs="Times New Roman"/>
          <w:szCs w:val="24"/>
        </w:rPr>
        <w:t>Ryzen</w:t>
      </w:r>
      <w:r w:rsidRPr="00733F9A">
        <w:rPr>
          <w:rFonts w:cs="Times New Roman"/>
          <w:szCs w:val="24"/>
          <w:lang w:val="ru-RU"/>
        </w:rPr>
        <w:t xml:space="preserve"> 9000, имеет </w:t>
      </w:r>
      <w:r w:rsidRPr="00733F9A">
        <w:rPr>
          <w:rFonts w:cs="Times New Roman"/>
          <w:szCs w:val="24"/>
        </w:rPr>
        <w:t>HDMI</w:t>
      </w:r>
      <w:r w:rsidRPr="00733F9A">
        <w:rPr>
          <w:rFonts w:cs="Times New Roman"/>
          <w:szCs w:val="24"/>
          <w:lang w:val="ru-RU"/>
        </w:rPr>
        <w:t xml:space="preserve"> 2.1, </w:t>
      </w:r>
      <w:r w:rsidRPr="00733F9A">
        <w:rPr>
          <w:rFonts w:cs="Times New Roman"/>
          <w:szCs w:val="24"/>
        </w:rPr>
        <w:t>DisplayPort</w:t>
      </w:r>
      <w:r w:rsidRPr="00733F9A">
        <w:rPr>
          <w:rFonts w:cs="Times New Roman"/>
          <w:szCs w:val="24"/>
          <w:lang w:val="ru-RU"/>
        </w:rPr>
        <w:t xml:space="preserve"> 1.4, три </w:t>
      </w:r>
      <w:r w:rsidRPr="00733F9A">
        <w:rPr>
          <w:rFonts w:cs="Times New Roman"/>
          <w:szCs w:val="24"/>
        </w:rPr>
        <w:t>M</w:t>
      </w:r>
      <w:r w:rsidRPr="00733F9A">
        <w:rPr>
          <w:rFonts w:cs="Times New Roman"/>
          <w:szCs w:val="24"/>
          <w:lang w:val="ru-RU"/>
        </w:rPr>
        <w:t xml:space="preserve">.2 </w:t>
      </w:r>
      <w:r w:rsidRPr="00733F9A">
        <w:rPr>
          <w:rFonts w:cs="Times New Roman"/>
          <w:szCs w:val="24"/>
        </w:rPr>
        <w:t>PCIe</w:t>
      </w:r>
      <w:r w:rsidRPr="00733F9A">
        <w:rPr>
          <w:rFonts w:cs="Times New Roman"/>
          <w:szCs w:val="24"/>
          <w:lang w:val="ru-RU"/>
        </w:rPr>
        <w:t xml:space="preserve"> 4.0 и несколько </w:t>
      </w:r>
      <w:r w:rsidRPr="00733F9A">
        <w:rPr>
          <w:rFonts w:cs="Times New Roman"/>
          <w:szCs w:val="24"/>
        </w:rPr>
        <w:t>USB</w:t>
      </w:r>
      <w:r w:rsidRPr="00733F9A">
        <w:rPr>
          <w:rFonts w:cs="Times New Roman"/>
          <w:szCs w:val="24"/>
          <w:lang w:val="ru-RU"/>
        </w:rPr>
        <w:t xml:space="preserve"> 3.2 </w:t>
      </w:r>
      <w:r w:rsidRPr="00733F9A">
        <w:rPr>
          <w:rFonts w:cs="Times New Roman"/>
          <w:szCs w:val="24"/>
        </w:rPr>
        <w:t>Gen</w:t>
      </w:r>
      <w:r w:rsidRPr="00733F9A">
        <w:rPr>
          <w:rFonts w:cs="Times New Roman"/>
          <w:szCs w:val="24"/>
          <w:lang w:val="ru-RU"/>
        </w:rPr>
        <w:t xml:space="preserve">2. </w:t>
      </w:r>
      <w:r w:rsidRPr="00733F9A">
        <w:rPr>
          <w:rFonts w:cs="Times New Roman"/>
          <w:szCs w:val="24"/>
        </w:rPr>
        <w:t>Таким образом, ключевые требования задания выполняются.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29"/>
        <w:gridCol w:w="2361"/>
        <w:gridCol w:w="3090"/>
        <w:gridCol w:w="1587"/>
      </w:tblGrid>
      <w:tr w:rsidR="003D361D" w:rsidRPr="00733F9A" w:rsidTr="00733F9A">
        <w:trPr>
          <w:jc w:val="center"/>
        </w:trPr>
        <w:tc>
          <w:tcPr>
            <w:tcW w:w="2029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33F9A">
              <w:rPr>
                <w:rFonts w:cs="Times New Roman"/>
                <w:b/>
                <w:szCs w:val="24"/>
              </w:rPr>
              <w:t>Комплектующее</w:t>
            </w:r>
            <w:proofErr w:type="spellEnd"/>
          </w:p>
        </w:tc>
        <w:tc>
          <w:tcPr>
            <w:tcW w:w="2361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33F9A">
              <w:rPr>
                <w:rFonts w:cs="Times New Roman"/>
                <w:b/>
                <w:szCs w:val="24"/>
              </w:rPr>
              <w:t>Модель</w:t>
            </w:r>
            <w:proofErr w:type="spellEnd"/>
          </w:p>
        </w:tc>
        <w:tc>
          <w:tcPr>
            <w:tcW w:w="3090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33F9A">
              <w:rPr>
                <w:rFonts w:cs="Times New Roman"/>
                <w:b/>
                <w:szCs w:val="24"/>
              </w:rPr>
              <w:t>Основные</w:t>
            </w:r>
            <w:proofErr w:type="spellEnd"/>
            <w:r w:rsidRPr="00733F9A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733F9A">
              <w:rPr>
                <w:rFonts w:cs="Times New Roman"/>
                <w:b/>
                <w:szCs w:val="24"/>
              </w:rPr>
              <w:t>характеристики</w:t>
            </w:r>
            <w:proofErr w:type="spellEnd"/>
          </w:p>
        </w:tc>
        <w:tc>
          <w:tcPr>
            <w:tcW w:w="1587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33F9A">
              <w:rPr>
                <w:rFonts w:cs="Times New Roman"/>
                <w:b/>
                <w:szCs w:val="24"/>
              </w:rPr>
              <w:t>Цена</w:t>
            </w:r>
            <w:proofErr w:type="spellEnd"/>
          </w:p>
        </w:tc>
      </w:tr>
      <w:tr w:rsidR="003D361D" w:rsidRPr="00733F9A" w:rsidTr="00733F9A">
        <w:trPr>
          <w:jc w:val="center"/>
        </w:trPr>
        <w:tc>
          <w:tcPr>
            <w:tcW w:w="2029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33F9A">
              <w:rPr>
                <w:rFonts w:cs="Times New Roman"/>
                <w:szCs w:val="24"/>
              </w:rPr>
              <w:t>Процессор</w:t>
            </w:r>
            <w:proofErr w:type="spellEnd"/>
          </w:p>
        </w:tc>
        <w:tc>
          <w:tcPr>
            <w:tcW w:w="2361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AMD Ryzen 5 9600X OEM</w:t>
            </w:r>
          </w:p>
        </w:tc>
        <w:tc>
          <w:tcPr>
            <w:tcW w:w="3090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  <w:lang w:val="ru-RU"/>
              </w:rPr>
            </w:pPr>
            <w:r w:rsidRPr="00733F9A">
              <w:rPr>
                <w:rFonts w:cs="Times New Roman"/>
                <w:szCs w:val="24"/>
              </w:rPr>
              <w:t>AM</w:t>
            </w:r>
            <w:r w:rsidRPr="00733F9A">
              <w:rPr>
                <w:rFonts w:cs="Times New Roman"/>
                <w:szCs w:val="24"/>
                <w:lang w:val="ru-RU"/>
              </w:rPr>
              <w:t>5, 6 ядер / 12 потоков, 3.9–5.4 ГГц, 65 Вт</w:t>
            </w:r>
          </w:p>
        </w:tc>
        <w:tc>
          <w:tcPr>
            <w:tcW w:w="1587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18 999 ₽*</w:t>
            </w:r>
          </w:p>
        </w:tc>
      </w:tr>
      <w:tr w:rsidR="003D361D" w:rsidRPr="00733F9A" w:rsidTr="00733F9A">
        <w:trPr>
          <w:jc w:val="center"/>
        </w:trPr>
        <w:tc>
          <w:tcPr>
            <w:tcW w:w="2029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33F9A">
              <w:rPr>
                <w:rFonts w:cs="Times New Roman"/>
                <w:szCs w:val="24"/>
              </w:rPr>
              <w:t>Материнская</w:t>
            </w:r>
            <w:proofErr w:type="spellEnd"/>
            <w:r w:rsidRPr="00733F9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33F9A">
              <w:rPr>
                <w:rFonts w:cs="Times New Roman"/>
                <w:szCs w:val="24"/>
              </w:rPr>
              <w:t>плата</w:t>
            </w:r>
            <w:proofErr w:type="spellEnd"/>
          </w:p>
        </w:tc>
        <w:tc>
          <w:tcPr>
            <w:tcW w:w="2361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MSI MAG B650 TOMAHAWK WIFI</w:t>
            </w:r>
          </w:p>
        </w:tc>
        <w:tc>
          <w:tcPr>
            <w:tcW w:w="3090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B650, AM5, 4×DDR5, 3×M.2 PCIe 4.0, 6×SATA, HDMI 2.1, DP 1.4, USB 3.2 Gen2</w:t>
            </w:r>
          </w:p>
        </w:tc>
        <w:tc>
          <w:tcPr>
            <w:tcW w:w="1587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 xml:space="preserve">20 </w:t>
            </w:r>
            <w:r w:rsidR="00E77B27" w:rsidRPr="00733F9A">
              <w:rPr>
                <w:rFonts w:cs="Times New Roman"/>
                <w:szCs w:val="24"/>
                <w:lang w:val="ru-RU"/>
              </w:rPr>
              <w:t>9</w:t>
            </w:r>
            <w:r w:rsidRPr="00733F9A">
              <w:rPr>
                <w:rFonts w:cs="Times New Roman"/>
                <w:szCs w:val="24"/>
              </w:rPr>
              <w:t>99 ₽*</w:t>
            </w:r>
          </w:p>
        </w:tc>
      </w:tr>
      <w:tr w:rsidR="003D361D" w:rsidRPr="00733F9A" w:rsidTr="00733F9A">
        <w:trPr>
          <w:jc w:val="center"/>
        </w:trPr>
        <w:tc>
          <w:tcPr>
            <w:tcW w:w="2029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ОЗУ</w:t>
            </w:r>
          </w:p>
        </w:tc>
        <w:tc>
          <w:tcPr>
            <w:tcW w:w="2361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Kingston FURY Beast Black 32 ГБ (2×16 ГБ)</w:t>
            </w:r>
          </w:p>
        </w:tc>
        <w:tc>
          <w:tcPr>
            <w:tcW w:w="3090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 xml:space="preserve">DDR5-6000, 2 </w:t>
            </w:r>
            <w:proofErr w:type="spellStart"/>
            <w:r w:rsidRPr="00733F9A">
              <w:rPr>
                <w:rFonts w:cs="Times New Roman"/>
                <w:szCs w:val="24"/>
              </w:rPr>
              <w:t>модуля</w:t>
            </w:r>
            <w:proofErr w:type="spellEnd"/>
            <w:r w:rsidRPr="00733F9A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733F9A">
              <w:rPr>
                <w:rFonts w:cs="Times New Roman"/>
                <w:szCs w:val="24"/>
              </w:rPr>
              <w:t>двухканальный</w:t>
            </w:r>
            <w:proofErr w:type="spellEnd"/>
            <w:r w:rsidRPr="00733F9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33F9A">
              <w:rPr>
                <w:rFonts w:cs="Times New Roman"/>
                <w:szCs w:val="24"/>
              </w:rPr>
              <w:t>режим</w:t>
            </w:r>
            <w:proofErr w:type="spellEnd"/>
          </w:p>
        </w:tc>
        <w:tc>
          <w:tcPr>
            <w:tcW w:w="1587" w:type="dxa"/>
            <w:vAlign w:val="center"/>
          </w:tcPr>
          <w:p w:rsidR="003D361D" w:rsidRPr="00733F9A" w:rsidRDefault="00E77B27">
            <w:pPr>
              <w:rPr>
                <w:rFonts w:cs="Times New Roman"/>
                <w:szCs w:val="24"/>
                <w:lang w:val="ru-RU"/>
              </w:rPr>
            </w:pPr>
            <w:r w:rsidRPr="00733F9A">
              <w:rPr>
                <w:rFonts w:cs="Times New Roman"/>
                <w:szCs w:val="24"/>
                <w:lang w:val="ru-RU"/>
              </w:rPr>
              <w:t>36 999</w:t>
            </w:r>
            <w:r w:rsidRPr="00733F9A">
              <w:rPr>
                <w:rFonts w:cs="Times New Roman"/>
                <w:szCs w:val="24"/>
              </w:rPr>
              <w:t>₽</w:t>
            </w:r>
            <w:r w:rsidRPr="00733F9A">
              <w:rPr>
                <w:rFonts w:cs="Times New Roman"/>
                <w:szCs w:val="24"/>
                <w:lang w:val="ru-RU"/>
              </w:rPr>
              <w:t xml:space="preserve"> </w:t>
            </w:r>
            <w:r w:rsidRPr="00733F9A">
              <w:rPr>
                <w:rFonts w:cs="Times New Roman"/>
                <w:szCs w:val="24"/>
              </w:rPr>
              <w:t>₽*</w:t>
            </w:r>
          </w:p>
        </w:tc>
      </w:tr>
      <w:tr w:rsidR="003D361D" w:rsidRPr="00733F9A" w:rsidTr="00733F9A">
        <w:trPr>
          <w:jc w:val="center"/>
        </w:trPr>
        <w:tc>
          <w:tcPr>
            <w:tcW w:w="2029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SSD</w:t>
            </w:r>
          </w:p>
        </w:tc>
        <w:tc>
          <w:tcPr>
            <w:tcW w:w="2361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Kingston NV3 1 ТБ</w:t>
            </w:r>
          </w:p>
        </w:tc>
        <w:tc>
          <w:tcPr>
            <w:tcW w:w="3090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  <w:lang w:val="ru-RU"/>
              </w:rPr>
            </w:pPr>
            <w:r w:rsidRPr="00733F9A">
              <w:rPr>
                <w:rFonts w:cs="Times New Roman"/>
                <w:szCs w:val="24"/>
              </w:rPr>
              <w:t>M</w:t>
            </w:r>
            <w:r w:rsidRPr="00733F9A">
              <w:rPr>
                <w:rFonts w:cs="Times New Roman"/>
                <w:szCs w:val="24"/>
                <w:lang w:val="ru-RU"/>
              </w:rPr>
              <w:t xml:space="preserve">.2 2280, </w:t>
            </w:r>
            <w:proofErr w:type="spellStart"/>
            <w:r w:rsidRPr="00733F9A">
              <w:rPr>
                <w:rFonts w:cs="Times New Roman"/>
                <w:szCs w:val="24"/>
              </w:rPr>
              <w:t>NVMe</w:t>
            </w:r>
            <w:proofErr w:type="spellEnd"/>
            <w:r w:rsidRPr="00733F9A">
              <w:rPr>
                <w:rFonts w:cs="Times New Roman"/>
                <w:szCs w:val="24"/>
                <w:lang w:val="ru-RU"/>
              </w:rPr>
              <w:t xml:space="preserve">, </w:t>
            </w:r>
            <w:r w:rsidRPr="00733F9A">
              <w:rPr>
                <w:rFonts w:cs="Times New Roman"/>
                <w:szCs w:val="24"/>
              </w:rPr>
              <w:t>PCIe</w:t>
            </w:r>
            <w:r w:rsidRPr="00733F9A">
              <w:rPr>
                <w:rFonts w:cs="Times New Roman"/>
                <w:szCs w:val="24"/>
                <w:lang w:val="ru-RU"/>
              </w:rPr>
              <w:t xml:space="preserve"> 4.0 </w:t>
            </w:r>
            <w:r w:rsidRPr="00733F9A">
              <w:rPr>
                <w:rFonts w:cs="Times New Roman"/>
                <w:szCs w:val="24"/>
              </w:rPr>
              <w:t>x</w:t>
            </w:r>
            <w:r w:rsidRPr="00733F9A">
              <w:rPr>
                <w:rFonts w:cs="Times New Roman"/>
                <w:szCs w:val="24"/>
                <w:lang w:val="ru-RU"/>
              </w:rPr>
              <w:t>4, чтение до 6000 МБ/с</w:t>
            </w:r>
          </w:p>
        </w:tc>
        <w:tc>
          <w:tcPr>
            <w:tcW w:w="1587" w:type="dxa"/>
            <w:vAlign w:val="center"/>
          </w:tcPr>
          <w:p w:rsidR="003D361D" w:rsidRPr="00733F9A" w:rsidRDefault="00E77B27">
            <w:pPr>
              <w:rPr>
                <w:rFonts w:cs="Times New Roman"/>
                <w:szCs w:val="24"/>
                <w:lang w:val="ru-RU"/>
              </w:rPr>
            </w:pPr>
            <w:r w:rsidRPr="00733F9A">
              <w:rPr>
                <w:rFonts w:cs="Times New Roman"/>
                <w:szCs w:val="24"/>
                <w:lang w:val="ru-RU"/>
              </w:rPr>
              <w:t xml:space="preserve">18 999 </w:t>
            </w:r>
            <w:r w:rsidRPr="00733F9A">
              <w:rPr>
                <w:rFonts w:cs="Times New Roman"/>
                <w:szCs w:val="24"/>
              </w:rPr>
              <w:t>₽*</w:t>
            </w:r>
          </w:p>
        </w:tc>
      </w:tr>
      <w:tr w:rsidR="003D361D" w:rsidRPr="00733F9A" w:rsidTr="00733F9A">
        <w:trPr>
          <w:jc w:val="center"/>
        </w:trPr>
        <w:tc>
          <w:tcPr>
            <w:tcW w:w="2029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33F9A">
              <w:rPr>
                <w:rFonts w:cs="Times New Roman"/>
                <w:szCs w:val="24"/>
              </w:rPr>
              <w:t>Видеокарта</w:t>
            </w:r>
            <w:proofErr w:type="spellEnd"/>
          </w:p>
        </w:tc>
        <w:tc>
          <w:tcPr>
            <w:tcW w:w="2361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MSI GeForce RTX 5060 VENTUS 2X 8 ГБ</w:t>
            </w:r>
          </w:p>
        </w:tc>
        <w:tc>
          <w:tcPr>
            <w:tcW w:w="3090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 xml:space="preserve">8 ГБ GDDR7, 128 </w:t>
            </w:r>
            <w:proofErr w:type="spellStart"/>
            <w:r w:rsidRPr="00733F9A">
              <w:rPr>
                <w:rFonts w:cs="Times New Roman"/>
                <w:szCs w:val="24"/>
              </w:rPr>
              <w:t>бит</w:t>
            </w:r>
            <w:proofErr w:type="spellEnd"/>
            <w:r w:rsidRPr="00733F9A">
              <w:rPr>
                <w:rFonts w:cs="Times New Roman"/>
                <w:szCs w:val="24"/>
              </w:rPr>
              <w:t>, PCIe 5.0</w:t>
            </w:r>
          </w:p>
        </w:tc>
        <w:tc>
          <w:tcPr>
            <w:tcW w:w="1587" w:type="dxa"/>
            <w:vAlign w:val="center"/>
          </w:tcPr>
          <w:p w:rsidR="003D361D" w:rsidRPr="00733F9A" w:rsidRDefault="00E77B27">
            <w:pPr>
              <w:rPr>
                <w:rFonts w:cs="Times New Roman"/>
                <w:szCs w:val="24"/>
                <w:lang w:val="ru-RU"/>
              </w:rPr>
            </w:pPr>
            <w:r w:rsidRPr="00733F9A">
              <w:rPr>
                <w:rFonts w:cs="Times New Roman"/>
                <w:szCs w:val="24"/>
                <w:lang w:val="ru-RU"/>
              </w:rPr>
              <w:t xml:space="preserve">49 499 </w:t>
            </w:r>
            <w:r w:rsidRPr="00733F9A">
              <w:rPr>
                <w:rFonts w:cs="Times New Roman"/>
                <w:szCs w:val="24"/>
              </w:rPr>
              <w:t>₽*</w:t>
            </w:r>
          </w:p>
        </w:tc>
      </w:tr>
      <w:tr w:rsidR="003D361D" w:rsidRPr="00733F9A" w:rsidTr="00733F9A">
        <w:trPr>
          <w:jc w:val="center"/>
        </w:trPr>
        <w:tc>
          <w:tcPr>
            <w:tcW w:w="2029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Блок питания</w:t>
            </w:r>
          </w:p>
        </w:tc>
        <w:tc>
          <w:tcPr>
            <w:tcW w:w="2361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Chieftec PowerPlay Gold 650W (GPU-650FC)</w:t>
            </w:r>
          </w:p>
        </w:tc>
        <w:tc>
          <w:tcPr>
            <w:tcW w:w="3090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650 Вт, 80 PLUS Gold</w:t>
            </w:r>
          </w:p>
        </w:tc>
        <w:tc>
          <w:tcPr>
            <w:tcW w:w="1587" w:type="dxa"/>
            <w:vAlign w:val="center"/>
          </w:tcPr>
          <w:p w:rsidR="003D361D" w:rsidRPr="00733F9A" w:rsidRDefault="00E77B27">
            <w:pPr>
              <w:rPr>
                <w:rFonts w:cs="Times New Roman"/>
                <w:szCs w:val="24"/>
                <w:lang w:val="ru-RU"/>
              </w:rPr>
            </w:pPr>
            <w:r w:rsidRPr="00733F9A">
              <w:rPr>
                <w:rFonts w:cs="Times New Roman"/>
                <w:szCs w:val="24"/>
                <w:lang w:val="ru-RU"/>
              </w:rPr>
              <w:t xml:space="preserve">6 499 </w:t>
            </w:r>
            <w:r w:rsidRPr="00733F9A">
              <w:rPr>
                <w:rFonts w:cs="Times New Roman"/>
                <w:szCs w:val="24"/>
              </w:rPr>
              <w:t>₽*</w:t>
            </w:r>
          </w:p>
        </w:tc>
      </w:tr>
      <w:tr w:rsidR="003D361D" w:rsidRPr="00733F9A" w:rsidTr="00733F9A">
        <w:trPr>
          <w:jc w:val="center"/>
        </w:trPr>
        <w:tc>
          <w:tcPr>
            <w:tcW w:w="2029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Охлаждение</w:t>
            </w:r>
          </w:p>
        </w:tc>
        <w:tc>
          <w:tcPr>
            <w:tcW w:w="2361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DEEPCOOL AK400</w:t>
            </w:r>
          </w:p>
        </w:tc>
        <w:tc>
          <w:tcPr>
            <w:tcW w:w="3090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  <w:lang w:val="ru-RU"/>
              </w:rPr>
            </w:pPr>
            <w:r w:rsidRPr="00733F9A">
              <w:rPr>
                <w:rFonts w:cs="Times New Roman"/>
                <w:szCs w:val="24"/>
                <w:lang w:val="ru-RU"/>
              </w:rPr>
              <w:t xml:space="preserve">4 тепловые трубки, вентилятор 120 мм, поддержка </w:t>
            </w:r>
            <w:r w:rsidRPr="00733F9A">
              <w:rPr>
                <w:rFonts w:cs="Times New Roman"/>
                <w:szCs w:val="24"/>
              </w:rPr>
              <w:t>AM</w:t>
            </w:r>
            <w:r w:rsidRPr="00733F9A">
              <w:rPr>
                <w:rFonts w:cs="Times New Roman"/>
                <w:szCs w:val="24"/>
                <w:lang w:val="ru-RU"/>
              </w:rPr>
              <w:t>5</w:t>
            </w:r>
          </w:p>
        </w:tc>
        <w:tc>
          <w:tcPr>
            <w:tcW w:w="1587" w:type="dxa"/>
            <w:vAlign w:val="center"/>
          </w:tcPr>
          <w:p w:rsidR="003D361D" w:rsidRPr="00733F9A" w:rsidRDefault="00E77B27">
            <w:pPr>
              <w:rPr>
                <w:rFonts w:cs="Times New Roman"/>
                <w:szCs w:val="24"/>
                <w:lang w:val="ru-RU"/>
              </w:rPr>
            </w:pPr>
            <w:r w:rsidRPr="00733F9A">
              <w:rPr>
                <w:rFonts w:cs="Times New Roman"/>
                <w:szCs w:val="24"/>
                <w:lang w:val="ru-RU"/>
              </w:rPr>
              <w:t xml:space="preserve">2 099 </w:t>
            </w:r>
            <w:r w:rsidRPr="00733F9A">
              <w:rPr>
                <w:rFonts w:cs="Times New Roman"/>
                <w:szCs w:val="24"/>
              </w:rPr>
              <w:t>₽*</w:t>
            </w:r>
          </w:p>
        </w:tc>
      </w:tr>
      <w:tr w:rsidR="003D361D" w:rsidRPr="00733F9A" w:rsidTr="00733F9A">
        <w:trPr>
          <w:jc w:val="center"/>
        </w:trPr>
        <w:tc>
          <w:tcPr>
            <w:tcW w:w="2029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lastRenderedPageBreak/>
              <w:t>Корпус</w:t>
            </w:r>
          </w:p>
        </w:tc>
        <w:tc>
          <w:tcPr>
            <w:tcW w:w="2361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DEEPCOOL CC560</w:t>
            </w:r>
          </w:p>
        </w:tc>
        <w:tc>
          <w:tcPr>
            <w:tcW w:w="3090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  <w:lang w:val="ru-RU"/>
              </w:rPr>
            </w:pPr>
            <w:r w:rsidRPr="00733F9A">
              <w:rPr>
                <w:rFonts w:cs="Times New Roman"/>
                <w:szCs w:val="24"/>
              </w:rPr>
              <w:t>Mid</w:t>
            </w:r>
            <w:r w:rsidRPr="00733F9A">
              <w:rPr>
                <w:rFonts w:cs="Times New Roman"/>
                <w:szCs w:val="24"/>
                <w:lang w:val="ru-RU"/>
              </w:rPr>
              <w:t>-</w:t>
            </w:r>
            <w:r w:rsidRPr="00733F9A">
              <w:rPr>
                <w:rFonts w:cs="Times New Roman"/>
                <w:szCs w:val="24"/>
              </w:rPr>
              <w:t>Tower</w:t>
            </w:r>
            <w:r w:rsidRPr="00733F9A">
              <w:rPr>
                <w:rFonts w:cs="Times New Roman"/>
                <w:szCs w:val="24"/>
                <w:lang w:val="ru-RU"/>
              </w:rPr>
              <w:t xml:space="preserve">, поддержка </w:t>
            </w:r>
            <w:r w:rsidRPr="00733F9A">
              <w:rPr>
                <w:rFonts w:cs="Times New Roman"/>
                <w:szCs w:val="24"/>
              </w:rPr>
              <w:t>ATX</w:t>
            </w:r>
            <w:r w:rsidRPr="00733F9A">
              <w:rPr>
                <w:rFonts w:cs="Times New Roman"/>
                <w:szCs w:val="24"/>
                <w:lang w:val="ru-RU"/>
              </w:rPr>
              <w:t>, 4×120 мм вентилятора</w:t>
            </w:r>
          </w:p>
        </w:tc>
        <w:tc>
          <w:tcPr>
            <w:tcW w:w="1587" w:type="dxa"/>
            <w:vAlign w:val="center"/>
          </w:tcPr>
          <w:p w:rsidR="003D361D" w:rsidRPr="00733F9A" w:rsidRDefault="00E77B27">
            <w:pPr>
              <w:rPr>
                <w:rFonts w:cs="Times New Roman"/>
                <w:szCs w:val="24"/>
                <w:lang w:val="ru-RU"/>
              </w:rPr>
            </w:pPr>
            <w:r w:rsidRPr="00733F9A">
              <w:rPr>
                <w:rFonts w:cs="Times New Roman"/>
                <w:szCs w:val="24"/>
                <w:lang w:val="ru-RU"/>
              </w:rPr>
              <w:t xml:space="preserve">3 399 </w:t>
            </w:r>
            <w:r w:rsidRPr="00733F9A">
              <w:rPr>
                <w:rFonts w:cs="Times New Roman"/>
                <w:szCs w:val="24"/>
              </w:rPr>
              <w:t>₽*</w:t>
            </w:r>
          </w:p>
        </w:tc>
      </w:tr>
      <w:tr w:rsidR="003D361D" w:rsidRPr="00733F9A" w:rsidTr="00733F9A">
        <w:trPr>
          <w:jc w:val="center"/>
        </w:trPr>
        <w:tc>
          <w:tcPr>
            <w:tcW w:w="2029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Монитор</w:t>
            </w:r>
          </w:p>
        </w:tc>
        <w:tc>
          <w:tcPr>
            <w:tcW w:w="2361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AOC 24G4X</w:t>
            </w:r>
          </w:p>
        </w:tc>
        <w:tc>
          <w:tcPr>
            <w:tcW w:w="3090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23.8", IPS, 1920×1080, 180 Гц, DP 1.4, HDMI 2.0</w:t>
            </w:r>
          </w:p>
        </w:tc>
        <w:tc>
          <w:tcPr>
            <w:tcW w:w="1587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17 999 ₽*</w:t>
            </w:r>
          </w:p>
        </w:tc>
      </w:tr>
    </w:tbl>
    <w:p w:rsidR="00733F9A" w:rsidRPr="00733F9A" w:rsidRDefault="00733F9A" w:rsidP="00733F9A">
      <w:pPr>
        <w:spacing w:line="360" w:lineRule="exact"/>
        <w:jc w:val="both"/>
        <w:rPr>
          <w:rFonts w:cs="Times New Roman"/>
          <w:szCs w:val="24"/>
        </w:rPr>
      </w:pPr>
      <w:r w:rsidRPr="00733F9A">
        <w:rPr>
          <w:rFonts w:eastAsia="Times New Roman" w:cs="Times New Roman"/>
          <w:b/>
          <w:bCs/>
          <w:szCs w:val="24"/>
        </w:rPr>
        <w:t xml:space="preserve">Итого за системный блок: </w:t>
      </w:r>
      <w:r w:rsidRPr="00733F9A">
        <w:rPr>
          <w:rFonts w:eastAsia="Times New Roman" w:cs="Times New Roman"/>
          <w:b/>
          <w:bCs/>
          <w:szCs w:val="24"/>
          <w:lang w:val="ru-RU"/>
        </w:rPr>
        <w:t>168 992</w:t>
      </w:r>
      <w:r w:rsidRPr="00733F9A">
        <w:rPr>
          <w:rFonts w:eastAsia="Times New Roman" w:cs="Times New Roman"/>
          <w:b/>
          <w:bCs/>
          <w:szCs w:val="24"/>
        </w:rPr>
        <w:t xml:space="preserve"> ₽.</w:t>
      </w:r>
    </w:p>
    <w:p w:rsidR="00E77B27" w:rsidRPr="00733F9A" w:rsidRDefault="00E77B27">
      <w:pPr>
        <w:rPr>
          <w:rFonts w:cs="Times New Roman"/>
          <w:szCs w:val="24"/>
          <w:lang w:val="ru-RU"/>
        </w:rPr>
      </w:pPr>
    </w:p>
    <w:p w:rsidR="00E77B27" w:rsidRPr="00733F9A" w:rsidRDefault="00E77B27" w:rsidP="00E77B27">
      <w:pPr>
        <w:spacing w:after="100" w:line="360" w:lineRule="exact"/>
        <w:jc w:val="both"/>
        <w:rPr>
          <w:rFonts w:eastAsia="Times New Roman" w:cs="Times New Roman"/>
          <w:b/>
          <w:bCs/>
          <w:szCs w:val="24"/>
          <w:lang w:val="ru-RU"/>
        </w:rPr>
      </w:pPr>
      <w:r w:rsidRPr="00733F9A">
        <w:rPr>
          <w:rFonts w:eastAsia="Times New Roman" w:cs="Times New Roman"/>
          <w:b/>
          <w:bCs/>
          <w:szCs w:val="24"/>
          <w:lang w:val="ru-RU"/>
        </w:rPr>
        <w:t>2.2. Периферийные устройства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0"/>
        <w:gridCol w:w="3479"/>
        <w:gridCol w:w="3163"/>
      </w:tblGrid>
      <w:tr w:rsidR="008224E0" w:rsidRPr="00733F9A" w:rsidTr="00733F9A">
        <w:tc>
          <w:tcPr>
            <w:tcW w:w="3320" w:type="dxa"/>
          </w:tcPr>
          <w:p w:rsidR="008224E0" w:rsidRPr="00733F9A" w:rsidRDefault="008224E0" w:rsidP="008224E0">
            <w:pPr>
              <w:spacing w:after="100" w:line="360" w:lineRule="exact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733F9A">
              <w:rPr>
                <w:rFonts w:eastAsia="Times New Roman" w:cs="Times New Roman"/>
                <w:b/>
                <w:bCs/>
                <w:szCs w:val="24"/>
                <w:lang w:val="ru-RU"/>
              </w:rPr>
              <w:t>Устройство</w:t>
            </w:r>
          </w:p>
        </w:tc>
        <w:tc>
          <w:tcPr>
            <w:tcW w:w="3479" w:type="dxa"/>
          </w:tcPr>
          <w:p w:rsidR="008224E0" w:rsidRPr="00733F9A" w:rsidRDefault="008224E0" w:rsidP="008224E0">
            <w:pPr>
              <w:spacing w:after="100" w:line="360" w:lineRule="exact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733F9A">
              <w:rPr>
                <w:rFonts w:eastAsia="Times New Roman" w:cs="Times New Roman"/>
                <w:b/>
                <w:bCs/>
                <w:szCs w:val="24"/>
                <w:lang w:val="ru-RU"/>
              </w:rPr>
              <w:t>Модель и характеристики</w:t>
            </w:r>
          </w:p>
        </w:tc>
        <w:tc>
          <w:tcPr>
            <w:tcW w:w="3163" w:type="dxa"/>
          </w:tcPr>
          <w:p w:rsidR="008224E0" w:rsidRPr="00733F9A" w:rsidRDefault="008224E0" w:rsidP="008224E0">
            <w:pPr>
              <w:spacing w:after="100" w:line="360" w:lineRule="exact"/>
              <w:jc w:val="center"/>
              <w:rPr>
                <w:rFonts w:eastAsia="Times New Roman" w:cs="Times New Roman"/>
                <w:b/>
                <w:bCs/>
                <w:szCs w:val="24"/>
                <w:lang w:val="ru-RU"/>
              </w:rPr>
            </w:pPr>
            <w:r w:rsidRPr="00733F9A">
              <w:rPr>
                <w:rFonts w:eastAsia="Times New Roman" w:cs="Times New Roman"/>
                <w:b/>
                <w:bCs/>
                <w:szCs w:val="24"/>
                <w:lang w:val="ru-RU"/>
              </w:rPr>
              <w:t>Цена</w:t>
            </w:r>
          </w:p>
        </w:tc>
      </w:tr>
      <w:tr w:rsidR="008224E0" w:rsidRPr="00733F9A" w:rsidTr="00733F9A">
        <w:tc>
          <w:tcPr>
            <w:tcW w:w="3320" w:type="dxa"/>
            <w:vAlign w:val="center"/>
          </w:tcPr>
          <w:p w:rsidR="008224E0" w:rsidRPr="00733F9A" w:rsidRDefault="008224E0" w:rsidP="008224E0">
            <w:pPr>
              <w:rPr>
                <w:rFonts w:eastAsia="Times New Roman" w:cs="Times New Roman"/>
                <w:szCs w:val="24"/>
                <w:lang w:val="ru-RU"/>
              </w:rPr>
            </w:pPr>
            <w:r w:rsidRPr="00733F9A">
              <w:rPr>
                <w:rFonts w:eastAsia="Times New Roman" w:cs="Times New Roman"/>
                <w:szCs w:val="24"/>
                <w:lang w:val="ru-RU"/>
              </w:rPr>
              <w:t>Клавиатура</w:t>
            </w:r>
          </w:p>
        </w:tc>
        <w:tc>
          <w:tcPr>
            <w:tcW w:w="3479" w:type="dxa"/>
          </w:tcPr>
          <w:p w:rsidR="008224E0" w:rsidRPr="00733F9A" w:rsidRDefault="00733F9A" w:rsidP="008224E0">
            <w:pPr>
              <w:spacing w:after="100" w:line="360" w:lineRule="exact"/>
              <w:jc w:val="both"/>
              <w:rPr>
                <w:rFonts w:eastAsia="Times New Roman" w:cs="Times New Roman"/>
                <w:szCs w:val="24"/>
              </w:rPr>
            </w:pPr>
            <w:r w:rsidRPr="00733F9A">
              <w:rPr>
                <w:rFonts w:eastAsia="Times New Roman" w:cs="Times New Roman"/>
                <w:szCs w:val="24"/>
              </w:rPr>
              <w:t xml:space="preserve">Logitech K120 </w:t>
            </w:r>
            <w:proofErr w:type="spellStart"/>
            <w:r w:rsidRPr="00733F9A">
              <w:rPr>
                <w:rFonts w:eastAsia="Times New Roman" w:cs="Times New Roman"/>
                <w:szCs w:val="24"/>
              </w:rPr>
              <w:t>мембранная</w:t>
            </w:r>
            <w:proofErr w:type="spellEnd"/>
            <w:r w:rsidRPr="00733F9A">
              <w:rPr>
                <w:rFonts w:eastAsia="Times New Roman" w:cs="Times New Roman"/>
                <w:szCs w:val="24"/>
              </w:rPr>
              <w:t xml:space="preserve"> USB Type-A</w:t>
            </w:r>
          </w:p>
        </w:tc>
        <w:tc>
          <w:tcPr>
            <w:tcW w:w="3163" w:type="dxa"/>
          </w:tcPr>
          <w:p w:rsidR="008224E0" w:rsidRPr="00733F9A" w:rsidRDefault="00733F9A" w:rsidP="008224E0">
            <w:pPr>
              <w:spacing w:after="100" w:line="360" w:lineRule="exact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33F9A">
              <w:rPr>
                <w:rFonts w:eastAsia="Times New Roman" w:cs="Times New Roman"/>
                <w:szCs w:val="24"/>
                <w:lang w:val="ru-RU"/>
              </w:rPr>
              <w:t xml:space="preserve">1 150 </w:t>
            </w:r>
            <w:r w:rsidRPr="00733F9A">
              <w:rPr>
                <w:rFonts w:eastAsia="Times New Roman" w:cs="Times New Roman"/>
                <w:szCs w:val="24"/>
              </w:rPr>
              <w:t>₽</w:t>
            </w:r>
          </w:p>
        </w:tc>
      </w:tr>
      <w:tr w:rsidR="008224E0" w:rsidRPr="00733F9A" w:rsidTr="00733F9A">
        <w:tc>
          <w:tcPr>
            <w:tcW w:w="3320" w:type="dxa"/>
          </w:tcPr>
          <w:p w:rsidR="008224E0" w:rsidRPr="00733F9A" w:rsidRDefault="008224E0" w:rsidP="008224E0">
            <w:pPr>
              <w:spacing w:after="100" w:line="360" w:lineRule="exact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33F9A">
              <w:rPr>
                <w:rFonts w:eastAsia="Times New Roman" w:cs="Times New Roman"/>
                <w:szCs w:val="24"/>
                <w:lang w:val="ru-RU"/>
              </w:rPr>
              <w:t>Мышь</w:t>
            </w:r>
          </w:p>
        </w:tc>
        <w:tc>
          <w:tcPr>
            <w:tcW w:w="3479" w:type="dxa"/>
          </w:tcPr>
          <w:p w:rsidR="008224E0" w:rsidRPr="00733F9A" w:rsidRDefault="008224E0" w:rsidP="008224E0">
            <w:pPr>
              <w:spacing w:after="100" w:line="360" w:lineRule="exact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33F9A">
              <w:rPr>
                <w:rFonts w:eastAsia="Times New Roman" w:cs="Times New Roman"/>
                <w:szCs w:val="24"/>
              </w:rPr>
              <w:t>Logitech B100</w:t>
            </w:r>
            <w:r w:rsidR="00733F9A" w:rsidRPr="00733F9A">
              <w:rPr>
                <w:rFonts w:eastAsia="Times New Roman" w:cs="Times New Roman"/>
                <w:szCs w:val="24"/>
                <w:lang w:val="ru-RU"/>
              </w:rPr>
              <w:t xml:space="preserve"> </w:t>
            </w:r>
            <w:r w:rsidR="00733F9A" w:rsidRPr="00733F9A">
              <w:rPr>
                <w:rFonts w:eastAsia="Times New Roman" w:cs="Times New Roman"/>
                <w:szCs w:val="24"/>
              </w:rPr>
              <w:t>1000 dpi</w:t>
            </w:r>
          </w:p>
        </w:tc>
        <w:tc>
          <w:tcPr>
            <w:tcW w:w="3163" w:type="dxa"/>
          </w:tcPr>
          <w:p w:rsidR="008224E0" w:rsidRPr="00733F9A" w:rsidRDefault="00733F9A" w:rsidP="008224E0">
            <w:pPr>
              <w:spacing w:after="100" w:line="360" w:lineRule="exact"/>
              <w:jc w:val="both"/>
              <w:rPr>
                <w:rFonts w:eastAsia="Times New Roman" w:cs="Times New Roman"/>
                <w:szCs w:val="24"/>
                <w:lang w:val="ru-RU"/>
              </w:rPr>
            </w:pPr>
            <w:r w:rsidRPr="00733F9A">
              <w:rPr>
                <w:rFonts w:eastAsia="Times New Roman" w:cs="Times New Roman"/>
                <w:szCs w:val="24"/>
                <w:lang w:val="ru-RU"/>
              </w:rPr>
              <w:t xml:space="preserve">650 </w:t>
            </w:r>
            <w:r w:rsidRPr="00733F9A">
              <w:rPr>
                <w:rFonts w:eastAsia="Times New Roman" w:cs="Times New Roman"/>
                <w:szCs w:val="24"/>
              </w:rPr>
              <w:t>₽</w:t>
            </w:r>
          </w:p>
        </w:tc>
      </w:tr>
    </w:tbl>
    <w:p w:rsidR="008224E0" w:rsidRPr="00733F9A" w:rsidRDefault="008224E0" w:rsidP="00E77B27">
      <w:pPr>
        <w:spacing w:after="100" w:line="360" w:lineRule="exact"/>
        <w:jc w:val="both"/>
        <w:rPr>
          <w:rFonts w:eastAsia="Times New Roman" w:cs="Times New Roman"/>
          <w:b/>
          <w:bCs/>
          <w:szCs w:val="24"/>
          <w:lang w:val="ru-RU"/>
        </w:rPr>
      </w:pPr>
    </w:p>
    <w:p w:rsidR="00E77B27" w:rsidRPr="00733F9A" w:rsidRDefault="00E77B27" w:rsidP="00583201">
      <w:pPr>
        <w:spacing w:line="360" w:lineRule="exact"/>
        <w:jc w:val="both"/>
        <w:rPr>
          <w:rFonts w:cs="Times New Roman"/>
          <w:szCs w:val="24"/>
          <w:lang w:val="ru-RU"/>
        </w:rPr>
      </w:pPr>
      <w:r w:rsidRPr="00733F9A">
        <w:rPr>
          <w:rFonts w:eastAsia="Times New Roman" w:cs="Times New Roman"/>
          <w:b/>
          <w:bCs/>
          <w:szCs w:val="24"/>
          <w:lang w:val="ru-RU"/>
        </w:rPr>
        <w:t xml:space="preserve">Итого за периферию: </w:t>
      </w:r>
      <w:r w:rsidR="00733F9A" w:rsidRPr="00733F9A">
        <w:rPr>
          <w:rFonts w:eastAsia="Times New Roman" w:cs="Times New Roman"/>
          <w:b/>
          <w:bCs/>
          <w:szCs w:val="24"/>
          <w:lang w:val="ru-RU"/>
        </w:rPr>
        <w:t>1 800</w:t>
      </w:r>
      <w:r w:rsidRPr="00733F9A">
        <w:rPr>
          <w:rFonts w:eastAsia="Times New Roman" w:cs="Times New Roman"/>
          <w:b/>
          <w:bCs/>
          <w:szCs w:val="24"/>
          <w:lang w:val="ru-RU"/>
        </w:rPr>
        <w:t xml:space="preserve"> ₽.</w:t>
      </w:r>
    </w:p>
    <w:p w:rsidR="003D361D" w:rsidRPr="00733F9A" w:rsidRDefault="00000000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t xml:space="preserve"> Цены, найденные в поисковой выдаче, могут изменяться; перед вставкой скриншота в отчёт следует использовать цену, отображённую на странице магазина в момент выполнения работы.</w:t>
      </w:r>
    </w:p>
    <w:p w:rsidR="003D361D" w:rsidRPr="00733F9A" w:rsidRDefault="00000000" w:rsidP="00E77B27">
      <w:pPr>
        <w:rPr>
          <w:rFonts w:cs="Times New Roman"/>
          <w:b/>
          <w:bCs/>
          <w:szCs w:val="24"/>
        </w:rPr>
      </w:pPr>
      <w:r w:rsidRPr="00733F9A">
        <w:rPr>
          <w:rFonts w:cs="Times New Roman"/>
          <w:b/>
          <w:bCs/>
          <w:szCs w:val="24"/>
        </w:rPr>
        <w:t>3. Проверка соответствия требованиям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3D361D" w:rsidRPr="00733F9A">
        <w:trPr>
          <w:jc w:val="center"/>
        </w:trPr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b/>
                <w:szCs w:val="24"/>
              </w:rPr>
              <w:t>Требование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b/>
                <w:szCs w:val="24"/>
              </w:rPr>
              <w:t>Выбранное решение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b/>
                <w:szCs w:val="24"/>
              </w:rPr>
              <w:t>Результат</w:t>
            </w:r>
          </w:p>
        </w:tc>
      </w:tr>
      <w:tr w:rsidR="003D361D" w:rsidRPr="00733F9A">
        <w:trPr>
          <w:jc w:val="center"/>
        </w:trPr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Процессор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AMD Ryzen 5 9600X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Соответствует: Ryzen 5 9000-й серии.</w:t>
            </w:r>
          </w:p>
        </w:tc>
      </w:tr>
      <w:tr w:rsidR="003D361D" w:rsidRPr="00733F9A">
        <w:trPr>
          <w:jc w:val="center"/>
        </w:trPr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Монитор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AOC 24G4X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  <w:lang w:val="ru-RU"/>
              </w:rPr>
              <w:t xml:space="preserve">Соответствует: 23.8", </w:t>
            </w:r>
            <w:r w:rsidRPr="00733F9A">
              <w:rPr>
                <w:rFonts w:cs="Times New Roman"/>
                <w:szCs w:val="24"/>
              </w:rPr>
              <w:t>IPS</w:t>
            </w:r>
            <w:r w:rsidRPr="00733F9A">
              <w:rPr>
                <w:rFonts w:cs="Times New Roman"/>
                <w:szCs w:val="24"/>
                <w:lang w:val="ru-RU"/>
              </w:rPr>
              <w:t xml:space="preserve">, </w:t>
            </w:r>
            <w:r w:rsidRPr="00733F9A">
              <w:rPr>
                <w:rFonts w:cs="Times New Roman"/>
                <w:szCs w:val="24"/>
              </w:rPr>
              <w:t>Full</w:t>
            </w:r>
            <w:r w:rsidRPr="00733F9A">
              <w:rPr>
                <w:rFonts w:cs="Times New Roman"/>
                <w:szCs w:val="24"/>
                <w:lang w:val="ru-RU"/>
              </w:rPr>
              <w:t xml:space="preserve"> </w:t>
            </w:r>
            <w:r w:rsidRPr="00733F9A">
              <w:rPr>
                <w:rFonts w:cs="Times New Roman"/>
                <w:szCs w:val="24"/>
              </w:rPr>
              <w:t>HD</w:t>
            </w:r>
            <w:r w:rsidRPr="00733F9A">
              <w:rPr>
                <w:rFonts w:cs="Times New Roman"/>
                <w:szCs w:val="24"/>
                <w:lang w:val="ru-RU"/>
              </w:rPr>
              <w:t xml:space="preserve">, 180 Гц. </w:t>
            </w:r>
            <w:r w:rsidRPr="00733F9A">
              <w:rPr>
                <w:rFonts w:cs="Times New Roman"/>
                <w:szCs w:val="24"/>
              </w:rPr>
              <w:t xml:space="preserve">У </w:t>
            </w:r>
            <w:proofErr w:type="spellStart"/>
            <w:r w:rsidRPr="00733F9A">
              <w:rPr>
                <w:rFonts w:cs="Times New Roman"/>
                <w:szCs w:val="24"/>
              </w:rPr>
              <w:t>модели</w:t>
            </w:r>
            <w:proofErr w:type="spellEnd"/>
            <w:r w:rsidRPr="00733F9A">
              <w:rPr>
                <w:rFonts w:cs="Times New Roman"/>
                <w:szCs w:val="24"/>
              </w:rPr>
              <w:t xml:space="preserve"> </w:t>
            </w:r>
            <w:proofErr w:type="spellStart"/>
            <w:r w:rsidRPr="00733F9A">
              <w:rPr>
                <w:rFonts w:cs="Times New Roman"/>
                <w:szCs w:val="24"/>
              </w:rPr>
              <w:t>заявлены</w:t>
            </w:r>
            <w:proofErr w:type="spellEnd"/>
            <w:r w:rsidRPr="00733F9A">
              <w:rPr>
                <w:rFonts w:cs="Times New Roman"/>
                <w:szCs w:val="24"/>
              </w:rPr>
              <w:t xml:space="preserve"> Flicker-Free и Low Blue Light.</w:t>
            </w:r>
          </w:p>
        </w:tc>
      </w:tr>
      <w:tr w:rsidR="003D361D" w:rsidRPr="00733F9A">
        <w:trPr>
          <w:jc w:val="center"/>
        </w:trPr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USB 3.2 Gen2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MSI MAG B650 TOMAHAWK WIFI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Соответствует: 3× USB 3.2 Gen2 Type-A сзади + USB 3.2 Gen2 Type-C спереди; есть USB 3.2 Gen2x2 Type-C.</w:t>
            </w:r>
          </w:p>
        </w:tc>
      </w:tr>
      <w:tr w:rsidR="003D361D" w:rsidRPr="00733F9A">
        <w:trPr>
          <w:jc w:val="center"/>
        </w:trPr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Видеоразъёмы платы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MSI MAG B650 TOMAHAWK WIFI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Соответствует: HDMI 2.1 и DisplayPort 1.4.</w:t>
            </w:r>
          </w:p>
        </w:tc>
      </w:tr>
      <w:tr w:rsidR="003D361D" w:rsidRPr="008D0594">
        <w:trPr>
          <w:jc w:val="center"/>
        </w:trPr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M.2 NVMe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MSI MAG B650 TOMAHAWK WIFI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  <w:lang w:val="ru-RU"/>
              </w:rPr>
            </w:pPr>
            <w:r w:rsidRPr="00733F9A">
              <w:rPr>
                <w:rFonts w:cs="Times New Roman"/>
                <w:szCs w:val="24"/>
                <w:lang w:val="ru-RU"/>
              </w:rPr>
              <w:t xml:space="preserve">Соответствует: 3 слота </w:t>
            </w:r>
            <w:r w:rsidRPr="00733F9A">
              <w:rPr>
                <w:rFonts w:cs="Times New Roman"/>
                <w:szCs w:val="24"/>
              </w:rPr>
              <w:t>M</w:t>
            </w:r>
            <w:r w:rsidRPr="00733F9A">
              <w:rPr>
                <w:rFonts w:cs="Times New Roman"/>
                <w:szCs w:val="24"/>
                <w:lang w:val="ru-RU"/>
              </w:rPr>
              <w:t xml:space="preserve">.2, </w:t>
            </w:r>
            <w:r w:rsidRPr="00733F9A">
              <w:rPr>
                <w:rFonts w:cs="Times New Roman"/>
                <w:szCs w:val="24"/>
              </w:rPr>
              <w:t>PCIe</w:t>
            </w:r>
            <w:r w:rsidRPr="00733F9A">
              <w:rPr>
                <w:rFonts w:cs="Times New Roman"/>
                <w:szCs w:val="24"/>
                <w:lang w:val="ru-RU"/>
              </w:rPr>
              <w:t xml:space="preserve"> 4.0 </w:t>
            </w:r>
            <w:r w:rsidRPr="00733F9A">
              <w:rPr>
                <w:rFonts w:cs="Times New Roman"/>
                <w:szCs w:val="24"/>
              </w:rPr>
              <w:t>x</w:t>
            </w:r>
            <w:r w:rsidRPr="00733F9A">
              <w:rPr>
                <w:rFonts w:cs="Times New Roman"/>
                <w:szCs w:val="24"/>
                <w:lang w:val="ru-RU"/>
              </w:rPr>
              <w:t>4.</w:t>
            </w:r>
          </w:p>
        </w:tc>
      </w:tr>
      <w:tr w:rsidR="003D361D" w:rsidRPr="008D0594">
        <w:trPr>
          <w:jc w:val="center"/>
        </w:trPr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33F9A">
              <w:rPr>
                <w:rFonts w:cs="Times New Roman"/>
                <w:szCs w:val="24"/>
              </w:rPr>
              <w:t>Расширение</w:t>
            </w:r>
            <w:proofErr w:type="spellEnd"/>
            <w:r w:rsidRPr="00733F9A">
              <w:rPr>
                <w:rFonts w:cs="Times New Roman"/>
                <w:szCs w:val="24"/>
              </w:rPr>
              <w:t xml:space="preserve"> USB-C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Внешние USB-A → USB-C адаптеры/хаб</w:t>
            </w:r>
          </w:p>
        </w:tc>
        <w:tc>
          <w:tcPr>
            <w:tcW w:w="332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  <w:lang w:val="ru-RU"/>
              </w:rPr>
            </w:pPr>
            <w:r w:rsidRPr="00733F9A">
              <w:rPr>
                <w:rFonts w:cs="Times New Roman"/>
                <w:szCs w:val="24"/>
                <w:lang w:val="ru-RU"/>
              </w:rPr>
              <w:t xml:space="preserve">Можно добавить минимум два дополнительных </w:t>
            </w:r>
            <w:r w:rsidRPr="00733F9A">
              <w:rPr>
                <w:rFonts w:cs="Times New Roman"/>
                <w:szCs w:val="24"/>
              </w:rPr>
              <w:t>USB</w:t>
            </w:r>
            <w:r w:rsidRPr="00733F9A">
              <w:rPr>
                <w:rFonts w:cs="Times New Roman"/>
                <w:szCs w:val="24"/>
                <w:lang w:val="ru-RU"/>
              </w:rPr>
              <w:t>-</w:t>
            </w:r>
            <w:r w:rsidRPr="00733F9A">
              <w:rPr>
                <w:rFonts w:cs="Times New Roman"/>
                <w:szCs w:val="24"/>
              </w:rPr>
              <w:t>C</w:t>
            </w:r>
            <w:r w:rsidRPr="00733F9A">
              <w:rPr>
                <w:rFonts w:cs="Times New Roman"/>
                <w:szCs w:val="24"/>
                <w:lang w:val="ru-RU"/>
              </w:rPr>
              <w:t xml:space="preserve"> порта через внешний адаптер/хаб.</w:t>
            </w:r>
          </w:p>
        </w:tc>
      </w:tr>
    </w:tbl>
    <w:p w:rsidR="00412B2C" w:rsidRPr="00733F9A" w:rsidRDefault="00412B2C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noProof/>
          <w:szCs w:val="24"/>
        </w:rPr>
        <w:lastRenderedPageBreak/>
        <w:drawing>
          <wp:inline distT="0" distB="0" distL="0" distR="0" wp14:anchorId="41020310" wp14:editId="7A7AB6B8">
            <wp:extent cx="6332220" cy="2718435"/>
            <wp:effectExtent l="0" t="0" r="0" b="5715"/>
            <wp:docPr id="1490817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17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2C" w:rsidRPr="00733F9A" w:rsidRDefault="00412B2C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noProof/>
          <w:szCs w:val="24"/>
          <w:lang w:val="ru-RU"/>
        </w:rPr>
        <w:drawing>
          <wp:inline distT="0" distB="0" distL="0" distR="0" wp14:anchorId="21C4F75B" wp14:editId="5588C0E2">
            <wp:extent cx="6332220" cy="2806065"/>
            <wp:effectExtent l="0" t="0" r="0" b="0"/>
            <wp:docPr id="107020936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0936" name="Рисунок 1" descr="Изображение выглядит как текст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F9A">
        <w:rPr>
          <w:rFonts w:cs="Times New Roman"/>
          <w:szCs w:val="24"/>
          <w:lang w:val="ru-RU"/>
        </w:rPr>
        <w:t xml:space="preserve"> </w:t>
      </w:r>
    </w:p>
    <w:p w:rsidR="00412B2C" w:rsidRPr="00733F9A" w:rsidRDefault="00412B2C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noProof/>
          <w:szCs w:val="24"/>
          <w:lang w:val="ru-RU"/>
        </w:rPr>
        <w:drawing>
          <wp:inline distT="0" distB="0" distL="0" distR="0" wp14:anchorId="2A2DC5E6" wp14:editId="6031983E">
            <wp:extent cx="6332220" cy="2573020"/>
            <wp:effectExtent l="0" t="0" r="0" b="0"/>
            <wp:docPr id="189122321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2321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3F9A">
        <w:rPr>
          <w:rFonts w:cs="Times New Roman"/>
          <w:szCs w:val="24"/>
          <w:lang w:val="ru-RU"/>
        </w:rPr>
        <w:t xml:space="preserve"> </w:t>
      </w:r>
    </w:p>
    <w:p w:rsidR="00412B2C" w:rsidRPr="00733F9A" w:rsidRDefault="00412B2C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noProof/>
          <w:szCs w:val="24"/>
          <w:lang w:val="ru-RU"/>
        </w:rPr>
        <w:lastRenderedPageBreak/>
        <w:drawing>
          <wp:inline distT="0" distB="0" distL="0" distR="0" wp14:anchorId="00F48971" wp14:editId="76D34B20">
            <wp:extent cx="6332220" cy="2703195"/>
            <wp:effectExtent l="0" t="0" r="0" b="1905"/>
            <wp:docPr id="139696519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6519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2C" w:rsidRPr="00733F9A" w:rsidRDefault="00412B2C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noProof/>
          <w:szCs w:val="24"/>
          <w:lang w:val="ru-RU"/>
        </w:rPr>
        <w:drawing>
          <wp:inline distT="0" distB="0" distL="0" distR="0" wp14:anchorId="34A85EBD" wp14:editId="25C03FC5">
            <wp:extent cx="6332220" cy="2533015"/>
            <wp:effectExtent l="0" t="0" r="0" b="635"/>
            <wp:docPr id="14228307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30753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2C" w:rsidRPr="00733F9A" w:rsidRDefault="00412B2C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noProof/>
          <w:szCs w:val="24"/>
          <w:lang w:val="ru-RU"/>
        </w:rPr>
        <w:drawing>
          <wp:inline distT="0" distB="0" distL="0" distR="0" wp14:anchorId="15FE3705" wp14:editId="6B5D09A0">
            <wp:extent cx="6332220" cy="2792095"/>
            <wp:effectExtent l="0" t="0" r="0" b="8255"/>
            <wp:docPr id="5571967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967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2C" w:rsidRPr="00733F9A" w:rsidRDefault="00412B2C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noProof/>
          <w:szCs w:val="24"/>
          <w:lang w:val="ru-RU"/>
        </w:rPr>
        <w:lastRenderedPageBreak/>
        <w:drawing>
          <wp:inline distT="0" distB="0" distL="0" distR="0" wp14:anchorId="5187FF1F" wp14:editId="35F61DB0">
            <wp:extent cx="6332220" cy="2693035"/>
            <wp:effectExtent l="0" t="0" r="0" b="0"/>
            <wp:docPr id="13357180" name="Рисунок 1" descr="Изображение выглядит как текст, снимок экрана, электроник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180" name="Рисунок 1" descr="Изображение выглядит как текст, снимок экрана, электроник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B2C" w:rsidRPr="00733F9A" w:rsidRDefault="00412B2C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noProof/>
          <w:szCs w:val="24"/>
          <w:lang w:val="ru-RU"/>
        </w:rPr>
        <w:drawing>
          <wp:inline distT="0" distB="0" distL="0" distR="0" wp14:anchorId="0B689BE8" wp14:editId="1459B58A">
            <wp:extent cx="5379522" cy="2778233"/>
            <wp:effectExtent l="0" t="0" r="0" b="3175"/>
            <wp:docPr id="8621977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977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7713" cy="278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ECF" w:rsidRPr="00733F9A" w:rsidRDefault="00277ECF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noProof/>
          <w:szCs w:val="24"/>
          <w:lang w:val="ru-RU"/>
        </w:rPr>
        <w:drawing>
          <wp:inline distT="0" distB="0" distL="0" distR="0" wp14:anchorId="435E8A54" wp14:editId="05E80714">
            <wp:extent cx="6332220" cy="2724150"/>
            <wp:effectExtent l="0" t="0" r="0" b="0"/>
            <wp:docPr id="41744973" name="Рисунок 1" descr="Изображение выглядит как текст, программное обеспечение, мультимеди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4973" name="Рисунок 1" descr="Изображение выглядит как текст, программное обеспечение, мультимеди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4E0" w:rsidRPr="00733F9A" w:rsidRDefault="008224E0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noProof/>
          <w:szCs w:val="24"/>
          <w:lang w:val="ru-RU"/>
        </w:rPr>
        <w:lastRenderedPageBreak/>
        <w:drawing>
          <wp:inline distT="0" distB="0" distL="0" distR="0" wp14:anchorId="333141E2" wp14:editId="2B78BCA2">
            <wp:extent cx="6332220" cy="2670810"/>
            <wp:effectExtent l="0" t="0" r="0" b="0"/>
            <wp:docPr id="1442024352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24352" name="Рисунок 1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7B27" w:rsidRPr="00733F9A" w:rsidRDefault="00E77B27">
      <w:pPr>
        <w:rPr>
          <w:rFonts w:cs="Times New Roman"/>
          <w:szCs w:val="24"/>
          <w:lang w:val="ru-RU"/>
        </w:rPr>
      </w:pPr>
    </w:p>
    <w:p w:rsidR="008224E0" w:rsidRPr="00733F9A" w:rsidRDefault="008224E0" w:rsidP="00E77B27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noProof/>
          <w:szCs w:val="24"/>
          <w:lang w:val="ru-RU"/>
        </w:rPr>
        <w:drawing>
          <wp:inline distT="0" distB="0" distL="0" distR="0" wp14:anchorId="09CD3196" wp14:editId="3CEBBADA">
            <wp:extent cx="6332220" cy="3220085"/>
            <wp:effectExtent l="0" t="0" r="0" b="0"/>
            <wp:docPr id="1385350199" name="Рисунок 1" descr="Изображение выглядит как электроника, текст, компьютерная мышь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50199" name="Рисунок 1" descr="Изображение выглядит как электроника, текст, компьютерная мышь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F9A" w:rsidRPr="00733F9A" w:rsidRDefault="00733F9A" w:rsidP="00E77B27">
      <w:pPr>
        <w:rPr>
          <w:rFonts w:cs="Times New Roman"/>
          <w:b/>
          <w:bCs/>
          <w:szCs w:val="24"/>
          <w:lang w:val="ru-RU"/>
        </w:rPr>
      </w:pPr>
    </w:p>
    <w:p w:rsidR="00733F9A" w:rsidRPr="00733F9A" w:rsidRDefault="00733F9A" w:rsidP="00E77B27">
      <w:pPr>
        <w:rPr>
          <w:rFonts w:cs="Times New Roman"/>
          <w:b/>
          <w:bCs/>
          <w:szCs w:val="24"/>
          <w:lang w:val="ru-RU"/>
        </w:rPr>
      </w:pPr>
    </w:p>
    <w:p w:rsidR="00733F9A" w:rsidRPr="00733F9A" w:rsidRDefault="00733F9A" w:rsidP="00E77B27">
      <w:pPr>
        <w:rPr>
          <w:rFonts w:cs="Times New Roman"/>
          <w:b/>
          <w:bCs/>
          <w:szCs w:val="24"/>
          <w:lang w:val="ru-RU"/>
        </w:rPr>
      </w:pPr>
    </w:p>
    <w:p w:rsidR="00733F9A" w:rsidRPr="00733F9A" w:rsidRDefault="00733F9A" w:rsidP="00E77B27">
      <w:pPr>
        <w:rPr>
          <w:rFonts w:cs="Times New Roman"/>
          <w:b/>
          <w:bCs/>
          <w:szCs w:val="24"/>
          <w:lang w:val="ru-RU"/>
        </w:rPr>
      </w:pPr>
    </w:p>
    <w:p w:rsidR="00733F9A" w:rsidRPr="00733F9A" w:rsidRDefault="00733F9A" w:rsidP="00E77B27">
      <w:pPr>
        <w:rPr>
          <w:rFonts w:cs="Times New Roman"/>
          <w:b/>
          <w:bCs/>
          <w:szCs w:val="24"/>
          <w:lang w:val="ru-RU"/>
        </w:rPr>
      </w:pPr>
    </w:p>
    <w:p w:rsidR="00733F9A" w:rsidRPr="00733F9A" w:rsidRDefault="00733F9A" w:rsidP="00E77B27">
      <w:pPr>
        <w:rPr>
          <w:rFonts w:cs="Times New Roman"/>
          <w:b/>
          <w:bCs/>
          <w:szCs w:val="24"/>
          <w:lang w:val="ru-RU"/>
        </w:rPr>
      </w:pPr>
    </w:p>
    <w:p w:rsidR="003D361D" w:rsidRPr="00733F9A" w:rsidRDefault="00277ECF" w:rsidP="00E77B27">
      <w:pPr>
        <w:rPr>
          <w:rFonts w:cs="Times New Roman"/>
          <w:b/>
          <w:bCs/>
          <w:szCs w:val="24"/>
          <w:lang w:val="ru-RU"/>
        </w:rPr>
      </w:pPr>
      <w:r w:rsidRPr="00733F9A">
        <w:rPr>
          <w:rFonts w:cs="Times New Roman"/>
          <w:b/>
          <w:bCs/>
          <w:szCs w:val="24"/>
          <w:lang w:val="ru-RU"/>
        </w:rPr>
        <w:lastRenderedPageBreak/>
        <w:t>4. Сравнительная таблица «цена/производительность»</w:t>
      </w:r>
    </w:p>
    <w:p w:rsidR="003D361D" w:rsidRPr="00733F9A" w:rsidRDefault="00000000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t>Для сравнения можно использовать три сборки одного класса. В отчёте рекомендуется сравнивать стоимость и основные характеристики без присвоения субъективных оценок.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78"/>
        <w:gridCol w:w="1972"/>
        <w:gridCol w:w="1977"/>
        <w:gridCol w:w="1957"/>
        <w:gridCol w:w="1978"/>
      </w:tblGrid>
      <w:tr w:rsidR="003D361D" w:rsidRPr="00733F9A"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proofErr w:type="spellStart"/>
            <w:r w:rsidRPr="00733F9A">
              <w:rPr>
                <w:rFonts w:cs="Times New Roman"/>
                <w:b/>
                <w:szCs w:val="24"/>
              </w:rPr>
              <w:t>Вариант</w:t>
            </w:r>
            <w:proofErr w:type="spellEnd"/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b/>
                <w:szCs w:val="24"/>
              </w:rPr>
              <w:t>Процессор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b/>
                <w:szCs w:val="24"/>
              </w:rPr>
              <w:t>Видеокарта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b/>
                <w:szCs w:val="24"/>
              </w:rPr>
              <w:t>ОЗУ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b/>
                <w:szCs w:val="24"/>
              </w:rPr>
              <w:t>Накопитель</w:t>
            </w:r>
          </w:p>
        </w:tc>
      </w:tr>
      <w:tr w:rsidR="003D361D" w:rsidRPr="00733F9A"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Бюджетная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Ryzen 5 7600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RTX 4060 8 ГБ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16 ГБ DDR5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1 ТБ NVMe</w:t>
            </w:r>
          </w:p>
        </w:tc>
      </w:tr>
      <w:tr w:rsidR="003D361D" w:rsidRPr="00733F9A"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Выбранная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Ryzen 5 9600X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RTX 5060 8 ГБ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32 ГБ DDR5-6000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1 ТБ NVMe</w:t>
            </w:r>
          </w:p>
        </w:tc>
      </w:tr>
      <w:tr w:rsidR="003D361D" w:rsidRPr="00733F9A"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Более производительная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Ryzen 7 9700X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RTX 5060 Ti 16 ГБ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32 ГБ DDR5-6000</w:t>
            </w:r>
          </w:p>
        </w:tc>
        <w:tc>
          <w:tcPr>
            <w:tcW w:w="1994" w:type="dxa"/>
            <w:vAlign w:val="center"/>
          </w:tcPr>
          <w:p w:rsidR="003D361D" w:rsidRPr="00733F9A" w:rsidRDefault="00000000">
            <w:pPr>
              <w:rPr>
                <w:rFonts w:cs="Times New Roman"/>
                <w:szCs w:val="24"/>
              </w:rPr>
            </w:pPr>
            <w:r w:rsidRPr="00733F9A">
              <w:rPr>
                <w:rFonts w:cs="Times New Roman"/>
                <w:szCs w:val="24"/>
              </w:rPr>
              <w:t>1–2 ТБ NVMe</w:t>
            </w:r>
          </w:p>
        </w:tc>
      </w:tr>
    </w:tbl>
    <w:p w:rsidR="003D361D" w:rsidRPr="00733F9A" w:rsidRDefault="00000000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t>Фактические цены следует взять на дату выполнения работы со страниц магазинов и добавить в таблицу после скриншотов.</w:t>
      </w:r>
    </w:p>
    <w:p w:rsidR="003D361D" w:rsidRPr="00733F9A" w:rsidRDefault="00277ECF" w:rsidP="00E77B27">
      <w:pPr>
        <w:rPr>
          <w:rFonts w:cs="Times New Roman"/>
          <w:b/>
          <w:bCs/>
          <w:szCs w:val="24"/>
          <w:lang w:val="ru-RU"/>
        </w:rPr>
      </w:pPr>
      <w:r w:rsidRPr="00733F9A">
        <w:rPr>
          <w:rFonts w:cs="Times New Roman"/>
          <w:b/>
          <w:bCs/>
          <w:szCs w:val="24"/>
          <w:lang w:val="ru-RU"/>
        </w:rPr>
        <w:t>5. Моделирование неисправности</w:t>
      </w:r>
    </w:p>
    <w:p w:rsidR="003D361D" w:rsidRPr="00733F9A" w:rsidRDefault="00000000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t xml:space="preserve">Смоделирована неисправность видеокарты </w:t>
      </w:r>
      <w:r w:rsidRPr="00733F9A">
        <w:rPr>
          <w:rFonts w:cs="Times New Roman"/>
          <w:szCs w:val="24"/>
        </w:rPr>
        <w:t>MSI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GeForce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RTX</w:t>
      </w:r>
      <w:r w:rsidRPr="00733F9A">
        <w:rPr>
          <w:rFonts w:cs="Times New Roman"/>
          <w:szCs w:val="24"/>
          <w:lang w:val="ru-RU"/>
        </w:rPr>
        <w:t xml:space="preserve"> 5060. При отказе видеокарты возможна замена на другую </w:t>
      </w:r>
      <w:r w:rsidRPr="00733F9A">
        <w:rPr>
          <w:rFonts w:cs="Times New Roman"/>
          <w:szCs w:val="24"/>
        </w:rPr>
        <w:t>RTX</w:t>
      </w:r>
      <w:r w:rsidRPr="00733F9A">
        <w:rPr>
          <w:rFonts w:cs="Times New Roman"/>
          <w:szCs w:val="24"/>
          <w:lang w:val="ru-RU"/>
        </w:rPr>
        <w:t xml:space="preserve"> 5060 с интерфейсом </w:t>
      </w:r>
      <w:r w:rsidRPr="00733F9A">
        <w:rPr>
          <w:rFonts w:cs="Times New Roman"/>
          <w:szCs w:val="24"/>
        </w:rPr>
        <w:t>PCIe</w:t>
      </w:r>
      <w:r w:rsidRPr="00733F9A">
        <w:rPr>
          <w:rFonts w:cs="Times New Roman"/>
          <w:szCs w:val="24"/>
          <w:lang w:val="ru-RU"/>
        </w:rPr>
        <w:t xml:space="preserve"> 5.0. Например, можно рассмотреть </w:t>
      </w:r>
      <w:r w:rsidRPr="00733F9A">
        <w:rPr>
          <w:rFonts w:cs="Times New Roman"/>
          <w:szCs w:val="24"/>
        </w:rPr>
        <w:t>Palit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GeForce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RTX</w:t>
      </w:r>
      <w:r w:rsidRPr="00733F9A">
        <w:rPr>
          <w:rFonts w:cs="Times New Roman"/>
          <w:szCs w:val="24"/>
          <w:lang w:val="ru-RU"/>
        </w:rPr>
        <w:t xml:space="preserve"> 5060 </w:t>
      </w:r>
      <w:r w:rsidRPr="00733F9A">
        <w:rPr>
          <w:rFonts w:cs="Times New Roman"/>
          <w:szCs w:val="24"/>
        </w:rPr>
        <w:t>Dual</w:t>
      </w:r>
      <w:r w:rsidRPr="00733F9A">
        <w:rPr>
          <w:rFonts w:cs="Times New Roman"/>
          <w:szCs w:val="24"/>
          <w:lang w:val="ru-RU"/>
        </w:rPr>
        <w:t xml:space="preserve"> или другую модель </w:t>
      </w:r>
      <w:r w:rsidRPr="00733F9A">
        <w:rPr>
          <w:rFonts w:cs="Times New Roman"/>
          <w:szCs w:val="24"/>
        </w:rPr>
        <w:t>RTX</w:t>
      </w:r>
      <w:r w:rsidRPr="00733F9A">
        <w:rPr>
          <w:rFonts w:cs="Times New Roman"/>
          <w:szCs w:val="24"/>
          <w:lang w:val="ru-RU"/>
        </w:rPr>
        <w:t xml:space="preserve"> 5060. При замене необходимо проверить длину карты, разъём дополнительного питания и требования производителя к блоку питания.</w:t>
      </w:r>
    </w:p>
    <w:p w:rsidR="003D361D" w:rsidRPr="00733F9A" w:rsidRDefault="00277ECF" w:rsidP="00E77B27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733F9A">
        <w:rPr>
          <w:rFonts w:ascii="Times New Roman" w:hAnsi="Times New Roman" w:cs="Times New Roman"/>
          <w:sz w:val="24"/>
          <w:szCs w:val="24"/>
          <w:lang w:val="ru-RU"/>
        </w:rPr>
        <w:t xml:space="preserve">6. </w:t>
      </w:r>
      <w:r w:rsidRPr="00733F9A">
        <w:rPr>
          <w:rFonts w:ascii="Times New Roman" w:hAnsi="Times New Roman" w:cs="Times New Roman"/>
          <w:b/>
          <w:bCs/>
          <w:sz w:val="24"/>
          <w:szCs w:val="24"/>
          <w:lang w:val="ru-RU"/>
        </w:rPr>
        <w:t>Тренажёр по сборке компьютера</w:t>
      </w:r>
    </w:p>
    <w:p w:rsidR="00733F9A" w:rsidRDefault="00733F9A" w:rsidP="00733F9A">
      <w:pPr>
        <w:spacing w:after="160" w:line="360" w:lineRule="exact"/>
        <w:jc w:val="both"/>
        <w:rPr>
          <w:rFonts w:eastAsia="Times New Roman" w:cs="Times New Roman"/>
          <w:szCs w:val="24"/>
          <w:lang w:val="ru-RU"/>
        </w:rPr>
      </w:pPr>
      <w:r w:rsidRPr="00733F9A">
        <w:rPr>
          <w:rFonts w:eastAsia="Times New Roman" w:cs="Times New Roman"/>
          <w:szCs w:val="24"/>
          <w:lang w:val="ru-RU"/>
        </w:rPr>
        <w:t xml:space="preserve">Пройден тренажёр по сборке компьютера, доступный по ссылке: </w:t>
      </w:r>
      <w:r>
        <w:rPr>
          <w:rFonts w:eastAsia="Times New Roman" w:cs="Times New Roman"/>
          <w:szCs w:val="24"/>
        </w:rPr>
        <w:t>https</w:t>
      </w:r>
      <w:r w:rsidRPr="00733F9A">
        <w:rPr>
          <w:rFonts w:eastAsia="Times New Roman" w:cs="Times New Roman"/>
          <w:szCs w:val="24"/>
          <w:lang w:val="ru-RU"/>
        </w:rPr>
        <w:t>://</w:t>
      </w:r>
      <w:proofErr w:type="spellStart"/>
      <w:r>
        <w:rPr>
          <w:rFonts w:eastAsia="Times New Roman" w:cs="Times New Roman"/>
          <w:szCs w:val="24"/>
        </w:rPr>
        <w:t>nevirtual</w:t>
      </w:r>
      <w:proofErr w:type="spellEnd"/>
      <w:r w:rsidRPr="00733F9A">
        <w:rPr>
          <w:rFonts w:eastAsia="Times New Roman" w:cs="Times New Roman"/>
          <w:szCs w:val="24"/>
          <w:lang w:val="ru-RU"/>
        </w:rPr>
        <w:t>.</w:t>
      </w:r>
      <w:proofErr w:type="spellStart"/>
      <w:r>
        <w:rPr>
          <w:rFonts w:eastAsia="Times New Roman" w:cs="Times New Roman"/>
          <w:szCs w:val="24"/>
        </w:rPr>
        <w:t>ru</w:t>
      </w:r>
      <w:proofErr w:type="spellEnd"/>
      <w:r w:rsidRPr="00733F9A">
        <w:rPr>
          <w:rFonts w:eastAsia="Times New Roman" w:cs="Times New Roman"/>
          <w:szCs w:val="24"/>
          <w:lang w:val="ru-RU"/>
        </w:rPr>
        <w:t>/</w:t>
      </w:r>
      <w:r>
        <w:rPr>
          <w:rFonts w:eastAsia="Times New Roman" w:cs="Times New Roman"/>
          <w:szCs w:val="24"/>
        </w:rPr>
        <w:t>pc</w:t>
      </w:r>
      <w:r w:rsidRPr="00733F9A">
        <w:rPr>
          <w:rFonts w:eastAsia="Times New Roman" w:cs="Times New Roman"/>
          <w:szCs w:val="24"/>
          <w:lang w:val="ru-RU"/>
        </w:rPr>
        <w:t>/. Ниже приведены скриншоты, подтверждающие последовательное прохождение этапов сборки (установка процессора, системы охлаждения, оперативной памяти, накопителя, видеокарты, блока питания и подключение кабелей).</w:t>
      </w:r>
    </w:p>
    <w:p w:rsidR="0018703F" w:rsidRPr="00733F9A" w:rsidRDefault="0018703F" w:rsidP="00733F9A">
      <w:pPr>
        <w:spacing w:after="160" w:line="360" w:lineRule="exact"/>
        <w:jc w:val="both"/>
        <w:rPr>
          <w:rFonts w:eastAsia="Times New Roman" w:cs="Times New Roman"/>
          <w:lang w:val="ru-RU"/>
        </w:rPr>
      </w:pPr>
    </w:p>
    <w:p w:rsidR="0018703F" w:rsidRPr="008D0594" w:rsidRDefault="00000000" w:rsidP="00E77B27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t>:</w:t>
      </w:r>
      <w:r w:rsidR="0018703F" w:rsidRPr="008D0594">
        <w:rPr>
          <w:noProof/>
          <w:lang w:val="ru-RU"/>
        </w:rPr>
        <w:t xml:space="preserve"> </w:t>
      </w:r>
      <w:r w:rsidR="00DC11C1" w:rsidRPr="00DC11C1">
        <w:rPr>
          <w:noProof/>
        </w:rPr>
        <w:drawing>
          <wp:inline distT="0" distB="0" distL="0" distR="0" wp14:anchorId="2A0F6A46" wp14:editId="53F866C7">
            <wp:extent cx="6332220" cy="3137535"/>
            <wp:effectExtent l="0" t="0" r="0" b="5715"/>
            <wp:docPr id="564278608" name="Рисунок 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78608" name="Рисунок 1" descr="Изображение выглядит как текст, снимок экрана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61D" w:rsidRPr="00733F9A" w:rsidRDefault="00277ECF" w:rsidP="00E77B27">
      <w:pPr>
        <w:rPr>
          <w:rFonts w:cs="Times New Roman"/>
          <w:b/>
          <w:bCs/>
          <w:szCs w:val="24"/>
          <w:lang w:val="ru-RU"/>
        </w:rPr>
      </w:pPr>
      <w:r w:rsidRPr="00733F9A">
        <w:rPr>
          <w:rFonts w:cs="Times New Roman"/>
          <w:b/>
          <w:bCs/>
          <w:szCs w:val="24"/>
          <w:lang w:val="ru-RU"/>
        </w:rPr>
        <w:lastRenderedPageBreak/>
        <w:t>7. Вывод</w:t>
      </w:r>
    </w:p>
    <w:p w:rsidR="003D361D" w:rsidRPr="00733F9A" w:rsidRDefault="00000000">
      <w:pPr>
        <w:rPr>
          <w:rFonts w:cs="Times New Roman"/>
          <w:szCs w:val="24"/>
          <w:lang w:val="ru-RU"/>
        </w:rPr>
      </w:pPr>
      <w:r w:rsidRPr="00733F9A">
        <w:rPr>
          <w:rFonts w:cs="Times New Roman"/>
          <w:szCs w:val="24"/>
          <w:lang w:val="ru-RU"/>
        </w:rPr>
        <w:t xml:space="preserve">В ходе лабораторной работы была подобрана конфигурация ПК на базе </w:t>
      </w:r>
      <w:r w:rsidRPr="00733F9A">
        <w:rPr>
          <w:rFonts w:cs="Times New Roman"/>
          <w:szCs w:val="24"/>
        </w:rPr>
        <w:t>AMD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Ryzen</w:t>
      </w:r>
      <w:r w:rsidRPr="00733F9A">
        <w:rPr>
          <w:rFonts w:cs="Times New Roman"/>
          <w:szCs w:val="24"/>
          <w:lang w:val="ru-RU"/>
        </w:rPr>
        <w:t xml:space="preserve"> 5 9600</w:t>
      </w:r>
      <w:r w:rsidRPr="00733F9A">
        <w:rPr>
          <w:rFonts w:cs="Times New Roman"/>
          <w:szCs w:val="24"/>
        </w:rPr>
        <w:t>X</w:t>
      </w:r>
      <w:r w:rsidRPr="00733F9A">
        <w:rPr>
          <w:rFonts w:cs="Times New Roman"/>
          <w:szCs w:val="24"/>
          <w:lang w:val="ru-RU"/>
        </w:rPr>
        <w:t xml:space="preserve">. Выбранная материнская плата </w:t>
      </w:r>
      <w:r w:rsidRPr="00733F9A">
        <w:rPr>
          <w:rFonts w:cs="Times New Roman"/>
          <w:szCs w:val="24"/>
        </w:rPr>
        <w:t>MSI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MAG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B</w:t>
      </w:r>
      <w:r w:rsidRPr="00733F9A">
        <w:rPr>
          <w:rFonts w:cs="Times New Roman"/>
          <w:szCs w:val="24"/>
          <w:lang w:val="ru-RU"/>
        </w:rPr>
        <w:t xml:space="preserve">650 </w:t>
      </w:r>
      <w:r w:rsidRPr="00733F9A">
        <w:rPr>
          <w:rFonts w:cs="Times New Roman"/>
          <w:szCs w:val="24"/>
        </w:rPr>
        <w:t>TOMAHAWK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WIFI</w:t>
      </w:r>
      <w:r w:rsidRPr="00733F9A">
        <w:rPr>
          <w:rFonts w:cs="Times New Roman"/>
          <w:szCs w:val="24"/>
          <w:lang w:val="ru-RU"/>
        </w:rPr>
        <w:t xml:space="preserve"> поддерживает процессоры </w:t>
      </w:r>
      <w:r w:rsidRPr="00733F9A">
        <w:rPr>
          <w:rFonts w:cs="Times New Roman"/>
          <w:szCs w:val="24"/>
        </w:rPr>
        <w:t>Ryzen</w:t>
      </w:r>
      <w:r w:rsidRPr="00733F9A">
        <w:rPr>
          <w:rFonts w:cs="Times New Roman"/>
          <w:szCs w:val="24"/>
          <w:lang w:val="ru-RU"/>
        </w:rPr>
        <w:t xml:space="preserve"> 9000-й серии, оснащена </w:t>
      </w:r>
      <w:r w:rsidRPr="00733F9A">
        <w:rPr>
          <w:rFonts w:cs="Times New Roman"/>
          <w:szCs w:val="24"/>
        </w:rPr>
        <w:t>HDMI</w:t>
      </w:r>
      <w:r w:rsidRPr="00733F9A">
        <w:rPr>
          <w:rFonts w:cs="Times New Roman"/>
          <w:szCs w:val="24"/>
          <w:lang w:val="ru-RU"/>
        </w:rPr>
        <w:t xml:space="preserve"> 2.1, </w:t>
      </w:r>
      <w:r w:rsidRPr="00733F9A">
        <w:rPr>
          <w:rFonts w:cs="Times New Roman"/>
          <w:szCs w:val="24"/>
        </w:rPr>
        <w:t>DisplayPort</w:t>
      </w:r>
      <w:r w:rsidRPr="00733F9A">
        <w:rPr>
          <w:rFonts w:cs="Times New Roman"/>
          <w:szCs w:val="24"/>
          <w:lang w:val="ru-RU"/>
        </w:rPr>
        <w:t xml:space="preserve"> 1.4, тремя слотами </w:t>
      </w:r>
      <w:r w:rsidRPr="00733F9A">
        <w:rPr>
          <w:rFonts w:cs="Times New Roman"/>
          <w:szCs w:val="24"/>
        </w:rPr>
        <w:t>M</w:t>
      </w:r>
      <w:r w:rsidRPr="00733F9A">
        <w:rPr>
          <w:rFonts w:cs="Times New Roman"/>
          <w:szCs w:val="24"/>
          <w:lang w:val="ru-RU"/>
        </w:rPr>
        <w:t xml:space="preserve">.2 </w:t>
      </w:r>
      <w:r w:rsidRPr="00733F9A">
        <w:rPr>
          <w:rFonts w:cs="Times New Roman"/>
          <w:szCs w:val="24"/>
        </w:rPr>
        <w:t>PCIe</w:t>
      </w:r>
      <w:r w:rsidRPr="00733F9A">
        <w:rPr>
          <w:rFonts w:cs="Times New Roman"/>
          <w:szCs w:val="24"/>
          <w:lang w:val="ru-RU"/>
        </w:rPr>
        <w:t xml:space="preserve"> 4.0 и несколькими портами </w:t>
      </w:r>
      <w:r w:rsidRPr="00733F9A">
        <w:rPr>
          <w:rFonts w:cs="Times New Roman"/>
          <w:szCs w:val="24"/>
        </w:rPr>
        <w:t>USB</w:t>
      </w:r>
      <w:r w:rsidRPr="00733F9A">
        <w:rPr>
          <w:rFonts w:cs="Times New Roman"/>
          <w:szCs w:val="24"/>
          <w:lang w:val="ru-RU"/>
        </w:rPr>
        <w:t xml:space="preserve"> 3.2 </w:t>
      </w:r>
      <w:r w:rsidRPr="00733F9A">
        <w:rPr>
          <w:rFonts w:cs="Times New Roman"/>
          <w:szCs w:val="24"/>
        </w:rPr>
        <w:t>Gen</w:t>
      </w:r>
      <w:r w:rsidRPr="00733F9A">
        <w:rPr>
          <w:rFonts w:cs="Times New Roman"/>
          <w:szCs w:val="24"/>
          <w:lang w:val="ru-RU"/>
        </w:rPr>
        <w:t xml:space="preserve">2. Монитор </w:t>
      </w:r>
      <w:r w:rsidRPr="00733F9A">
        <w:rPr>
          <w:rFonts w:cs="Times New Roman"/>
          <w:szCs w:val="24"/>
        </w:rPr>
        <w:t>AOC</w:t>
      </w:r>
      <w:r w:rsidRPr="00733F9A">
        <w:rPr>
          <w:rFonts w:cs="Times New Roman"/>
          <w:szCs w:val="24"/>
          <w:lang w:val="ru-RU"/>
        </w:rPr>
        <w:t xml:space="preserve"> 24</w:t>
      </w:r>
      <w:r w:rsidRPr="00733F9A">
        <w:rPr>
          <w:rFonts w:cs="Times New Roman"/>
          <w:szCs w:val="24"/>
        </w:rPr>
        <w:t>G</w:t>
      </w:r>
      <w:r w:rsidRPr="00733F9A">
        <w:rPr>
          <w:rFonts w:cs="Times New Roman"/>
          <w:szCs w:val="24"/>
          <w:lang w:val="ru-RU"/>
        </w:rPr>
        <w:t>4</w:t>
      </w:r>
      <w:r w:rsidRPr="00733F9A">
        <w:rPr>
          <w:rFonts w:cs="Times New Roman"/>
          <w:szCs w:val="24"/>
        </w:rPr>
        <w:t>X</w:t>
      </w:r>
      <w:r w:rsidRPr="00733F9A">
        <w:rPr>
          <w:rFonts w:cs="Times New Roman"/>
          <w:szCs w:val="24"/>
          <w:lang w:val="ru-RU"/>
        </w:rPr>
        <w:t xml:space="preserve"> соответствует требованиям по диагонали, </w:t>
      </w:r>
      <w:r w:rsidRPr="00733F9A">
        <w:rPr>
          <w:rFonts w:cs="Times New Roman"/>
          <w:szCs w:val="24"/>
        </w:rPr>
        <w:t>IPS</w:t>
      </w:r>
      <w:r w:rsidRPr="00733F9A">
        <w:rPr>
          <w:rFonts w:cs="Times New Roman"/>
          <w:szCs w:val="24"/>
          <w:lang w:val="ru-RU"/>
        </w:rPr>
        <w:t xml:space="preserve">-матрице, разрешению </w:t>
      </w:r>
      <w:r w:rsidRPr="00733F9A">
        <w:rPr>
          <w:rFonts w:cs="Times New Roman"/>
          <w:szCs w:val="24"/>
        </w:rPr>
        <w:t>Full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HD</w:t>
      </w:r>
      <w:r w:rsidRPr="00733F9A">
        <w:rPr>
          <w:rFonts w:cs="Times New Roman"/>
          <w:szCs w:val="24"/>
          <w:lang w:val="ru-RU"/>
        </w:rPr>
        <w:t xml:space="preserve"> и частоте 180 Гц; производителем также заявлены технологии </w:t>
      </w:r>
      <w:r w:rsidRPr="00733F9A">
        <w:rPr>
          <w:rFonts w:cs="Times New Roman"/>
          <w:szCs w:val="24"/>
        </w:rPr>
        <w:t>Flicker</w:t>
      </w:r>
      <w:r w:rsidRPr="00733F9A">
        <w:rPr>
          <w:rFonts w:cs="Times New Roman"/>
          <w:szCs w:val="24"/>
          <w:lang w:val="ru-RU"/>
        </w:rPr>
        <w:t>-</w:t>
      </w:r>
      <w:r w:rsidRPr="00733F9A">
        <w:rPr>
          <w:rFonts w:cs="Times New Roman"/>
          <w:szCs w:val="24"/>
        </w:rPr>
        <w:t>Free</w:t>
      </w:r>
      <w:r w:rsidRPr="00733F9A">
        <w:rPr>
          <w:rFonts w:cs="Times New Roman"/>
          <w:szCs w:val="24"/>
          <w:lang w:val="ru-RU"/>
        </w:rPr>
        <w:t xml:space="preserve"> и </w:t>
      </w:r>
      <w:r w:rsidRPr="00733F9A">
        <w:rPr>
          <w:rFonts w:cs="Times New Roman"/>
          <w:szCs w:val="24"/>
        </w:rPr>
        <w:t>Low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Blue</w:t>
      </w:r>
      <w:r w:rsidRPr="00733F9A">
        <w:rPr>
          <w:rFonts w:cs="Times New Roman"/>
          <w:szCs w:val="24"/>
          <w:lang w:val="ru-RU"/>
        </w:rPr>
        <w:t xml:space="preserve"> </w:t>
      </w:r>
      <w:r w:rsidRPr="00733F9A">
        <w:rPr>
          <w:rFonts w:cs="Times New Roman"/>
          <w:szCs w:val="24"/>
        </w:rPr>
        <w:t>Light</w:t>
      </w:r>
      <w:r w:rsidRPr="00733F9A">
        <w:rPr>
          <w:rFonts w:cs="Times New Roman"/>
          <w:szCs w:val="24"/>
          <w:lang w:val="ru-RU"/>
        </w:rPr>
        <w:t xml:space="preserve">. Для дополнительных </w:t>
      </w:r>
      <w:r w:rsidRPr="00733F9A">
        <w:rPr>
          <w:rFonts w:cs="Times New Roman"/>
          <w:szCs w:val="24"/>
        </w:rPr>
        <w:t>USB</w:t>
      </w:r>
      <w:r w:rsidRPr="00733F9A">
        <w:rPr>
          <w:rFonts w:cs="Times New Roman"/>
          <w:szCs w:val="24"/>
          <w:lang w:val="ru-RU"/>
        </w:rPr>
        <w:t>-</w:t>
      </w:r>
      <w:r w:rsidRPr="00733F9A">
        <w:rPr>
          <w:rFonts w:cs="Times New Roman"/>
          <w:szCs w:val="24"/>
        </w:rPr>
        <w:t>C</w:t>
      </w:r>
      <w:r w:rsidRPr="00733F9A">
        <w:rPr>
          <w:rFonts w:cs="Times New Roman"/>
          <w:szCs w:val="24"/>
          <w:lang w:val="ru-RU"/>
        </w:rPr>
        <w:t xml:space="preserve"> предусмотрено использование внешних </w:t>
      </w:r>
      <w:r w:rsidRPr="00733F9A">
        <w:rPr>
          <w:rFonts w:cs="Times New Roman"/>
          <w:szCs w:val="24"/>
        </w:rPr>
        <w:t>USB</w:t>
      </w:r>
      <w:r w:rsidRPr="00733F9A">
        <w:rPr>
          <w:rFonts w:cs="Times New Roman"/>
          <w:szCs w:val="24"/>
          <w:lang w:val="ru-RU"/>
        </w:rPr>
        <w:t>-</w:t>
      </w:r>
      <w:r w:rsidRPr="00733F9A">
        <w:rPr>
          <w:rFonts w:cs="Times New Roman"/>
          <w:szCs w:val="24"/>
        </w:rPr>
        <w:t>A</w:t>
      </w:r>
      <w:r w:rsidRPr="00733F9A">
        <w:rPr>
          <w:rFonts w:cs="Times New Roman"/>
          <w:szCs w:val="24"/>
          <w:lang w:val="ru-RU"/>
        </w:rPr>
        <w:t xml:space="preserve"> → </w:t>
      </w:r>
      <w:r w:rsidRPr="00733F9A">
        <w:rPr>
          <w:rFonts w:cs="Times New Roman"/>
          <w:szCs w:val="24"/>
        </w:rPr>
        <w:t>USB</w:t>
      </w:r>
      <w:r w:rsidRPr="00733F9A">
        <w:rPr>
          <w:rFonts w:cs="Times New Roman"/>
          <w:szCs w:val="24"/>
          <w:lang w:val="ru-RU"/>
        </w:rPr>
        <w:t>-</w:t>
      </w:r>
      <w:r w:rsidRPr="00733F9A">
        <w:rPr>
          <w:rFonts w:cs="Times New Roman"/>
          <w:szCs w:val="24"/>
        </w:rPr>
        <w:t>C</w:t>
      </w:r>
      <w:r w:rsidRPr="00733F9A">
        <w:rPr>
          <w:rFonts w:cs="Times New Roman"/>
          <w:szCs w:val="24"/>
          <w:lang w:val="ru-RU"/>
        </w:rPr>
        <w:t xml:space="preserve"> адаптеров или </w:t>
      </w:r>
      <w:r w:rsidRPr="00733F9A">
        <w:rPr>
          <w:rFonts w:cs="Times New Roman"/>
          <w:szCs w:val="24"/>
        </w:rPr>
        <w:t>USB</w:t>
      </w:r>
      <w:r w:rsidRPr="00733F9A">
        <w:rPr>
          <w:rFonts w:cs="Times New Roman"/>
          <w:szCs w:val="24"/>
          <w:lang w:val="ru-RU"/>
        </w:rPr>
        <w:t>-хаба.</w:t>
      </w:r>
    </w:p>
    <w:p w:rsidR="003D361D" w:rsidRPr="00DD2DE0" w:rsidRDefault="003D361D">
      <w:pPr>
        <w:rPr>
          <w:rFonts w:cs="Times New Roman"/>
          <w:szCs w:val="24"/>
          <w:lang w:val="ru-RU"/>
        </w:rPr>
      </w:pPr>
    </w:p>
    <w:sectPr w:rsidR="003D361D" w:rsidRPr="00DD2DE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37638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428657">
    <w:abstractNumId w:val="8"/>
  </w:num>
  <w:num w:numId="2" w16cid:durableId="1086849403">
    <w:abstractNumId w:val="6"/>
  </w:num>
  <w:num w:numId="3" w16cid:durableId="343939615">
    <w:abstractNumId w:val="5"/>
  </w:num>
  <w:num w:numId="4" w16cid:durableId="1923640471">
    <w:abstractNumId w:val="4"/>
  </w:num>
  <w:num w:numId="5" w16cid:durableId="1359550746">
    <w:abstractNumId w:val="7"/>
  </w:num>
  <w:num w:numId="6" w16cid:durableId="895353524">
    <w:abstractNumId w:val="3"/>
  </w:num>
  <w:num w:numId="7" w16cid:durableId="538859557">
    <w:abstractNumId w:val="2"/>
  </w:num>
  <w:num w:numId="8" w16cid:durableId="1361318546">
    <w:abstractNumId w:val="1"/>
  </w:num>
  <w:num w:numId="9" w16cid:durableId="459804140">
    <w:abstractNumId w:val="0"/>
  </w:num>
  <w:num w:numId="10" w16cid:durableId="1027490016">
    <w:abstractNumId w:val="7"/>
  </w:num>
  <w:num w:numId="11" w16cid:durableId="21103434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E76"/>
    <w:rsid w:val="0015074B"/>
    <w:rsid w:val="0018703F"/>
    <w:rsid w:val="00277ECF"/>
    <w:rsid w:val="0029639D"/>
    <w:rsid w:val="00326F90"/>
    <w:rsid w:val="003D361D"/>
    <w:rsid w:val="00412B2C"/>
    <w:rsid w:val="004B520E"/>
    <w:rsid w:val="00583201"/>
    <w:rsid w:val="00733F9A"/>
    <w:rsid w:val="008224E0"/>
    <w:rsid w:val="008D0594"/>
    <w:rsid w:val="00990F1C"/>
    <w:rsid w:val="00AA1D8D"/>
    <w:rsid w:val="00B47730"/>
    <w:rsid w:val="00BC15BB"/>
    <w:rsid w:val="00CB0664"/>
    <w:rsid w:val="00D10DF2"/>
    <w:rsid w:val="00DC11C1"/>
    <w:rsid w:val="00DD2DE0"/>
    <w:rsid w:val="00E77B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B29CCC"/>
  <w14:defaultImageDpi w14:val="300"/>
  <w15:docId w15:val="{32AFF5C3-F6F1-4348-9BA2-DA662AD2B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6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759</Words>
  <Characters>4331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schelkunovm1@gmail.com</cp:lastModifiedBy>
  <cp:revision>3</cp:revision>
  <dcterms:created xsi:type="dcterms:W3CDTF">2026-09-22T18:41:00Z</dcterms:created>
  <dcterms:modified xsi:type="dcterms:W3CDTF">2026-09-22T18:42:00Z</dcterms:modified>
  <cp:category/>
</cp:coreProperties>
</file>